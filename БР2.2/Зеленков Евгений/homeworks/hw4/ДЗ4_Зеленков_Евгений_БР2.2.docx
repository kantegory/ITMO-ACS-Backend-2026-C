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75C4" w:rsidRPr="00FB58E6" w:rsidRDefault="00FB58E6">
      <w:pPr>
        <w:jc w:val="center"/>
        <w:rPr>
          <w:lang w:val="ru-RU"/>
        </w:rPr>
      </w:pPr>
      <w:r w:rsidRPr="00FB58E6">
        <w:rPr>
          <w:b/>
          <w:lang w:val="ru-RU"/>
        </w:rPr>
        <w:t>САНКТ-ПЕТЕРБУРГСКИЙ НАЦИОНАЛЬНЫЙ</w:t>
      </w:r>
      <w:r w:rsidRPr="00FB58E6">
        <w:rPr>
          <w:b/>
          <w:lang w:val="ru-RU"/>
        </w:rPr>
        <w:br/>
        <w:t>ИССЛЕДОВАТЕЛЬСКИЙ УНИВЕРСИТЕТ ИТМО</w:t>
      </w:r>
    </w:p>
    <w:p w:rsidR="003575C4" w:rsidRPr="00FB58E6" w:rsidRDefault="003575C4">
      <w:pPr>
        <w:rPr>
          <w:lang w:val="ru-RU"/>
        </w:rPr>
      </w:pPr>
    </w:p>
    <w:p w:rsidR="003575C4" w:rsidRPr="00FB58E6" w:rsidRDefault="003575C4">
      <w:pPr>
        <w:rPr>
          <w:lang w:val="ru-RU"/>
        </w:rPr>
      </w:pPr>
    </w:p>
    <w:p w:rsidR="003575C4" w:rsidRPr="00FB58E6" w:rsidRDefault="00FB58E6">
      <w:pPr>
        <w:pStyle w:val="1"/>
        <w:jc w:val="center"/>
        <w:rPr>
          <w:lang w:val="ru-RU"/>
        </w:rPr>
      </w:pPr>
      <w:r w:rsidRPr="00FB58E6">
        <w:rPr>
          <w:lang w:val="ru-RU"/>
        </w:rPr>
        <w:t>Дисциплина: Бэк-энд разработка</w:t>
      </w:r>
    </w:p>
    <w:p w:rsidR="003575C4" w:rsidRPr="00FB58E6" w:rsidRDefault="003575C4">
      <w:pPr>
        <w:rPr>
          <w:lang w:val="ru-RU"/>
        </w:rPr>
      </w:pPr>
    </w:p>
    <w:p w:rsidR="003575C4" w:rsidRPr="00FB58E6" w:rsidRDefault="00FB58E6">
      <w:pPr>
        <w:jc w:val="center"/>
        <w:rPr>
          <w:lang w:val="ru-RU"/>
        </w:rPr>
      </w:pPr>
      <w:r w:rsidRPr="00FB58E6">
        <w:rPr>
          <w:b/>
          <w:sz w:val="32"/>
          <w:lang w:val="ru-RU"/>
        </w:rPr>
        <w:t>Отчет</w:t>
      </w:r>
    </w:p>
    <w:p w:rsidR="003575C4" w:rsidRPr="00FB58E6" w:rsidRDefault="00FB58E6">
      <w:pPr>
        <w:jc w:val="center"/>
        <w:rPr>
          <w:lang w:val="ru-RU"/>
        </w:rPr>
      </w:pPr>
      <w:r w:rsidRPr="00FB58E6">
        <w:rPr>
          <w:sz w:val="28"/>
          <w:lang w:val="ru-RU"/>
        </w:rPr>
        <w:t>ДЗ4: Технический дизайн микросервисной архитектуры</w:t>
      </w:r>
    </w:p>
    <w:p w:rsidR="003575C4" w:rsidRPr="00FB58E6" w:rsidRDefault="003575C4">
      <w:pPr>
        <w:rPr>
          <w:lang w:val="ru-RU"/>
        </w:rPr>
      </w:pPr>
    </w:p>
    <w:p w:rsidR="003575C4" w:rsidRPr="00FB58E6" w:rsidRDefault="003575C4">
      <w:pPr>
        <w:rPr>
          <w:lang w:val="ru-RU"/>
        </w:rPr>
      </w:pPr>
    </w:p>
    <w:p w:rsidR="003575C4" w:rsidRPr="00FB58E6" w:rsidRDefault="003575C4">
      <w:pPr>
        <w:rPr>
          <w:lang w:val="ru-RU"/>
        </w:rPr>
      </w:pPr>
    </w:p>
    <w:p w:rsidR="003575C4" w:rsidRPr="00FB58E6" w:rsidRDefault="00FB58E6">
      <w:pPr>
        <w:jc w:val="right"/>
        <w:rPr>
          <w:lang w:val="ru-RU"/>
        </w:rPr>
      </w:pPr>
      <w:r w:rsidRPr="00FB58E6">
        <w:rPr>
          <w:lang w:val="ru-RU"/>
        </w:rPr>
        <w:t>Выполнил:</w:t>
      </w:r>
    </w:p>
    <w:p w:rsidR="003575C4" w:rsidRPr="00FB58E6" w:rsidRDefault="00FB58E6">
      <w:pPr>
        <w:jc w:val="right"/>
        <w:rPr>
          <w:lang w:val="ru-RU"/>
        </w:rPr>
      </w:pPr>
      <w:r w:rsidRPr="00FB58E6">
        <w:rPr>
          <w:lang w:val="ru-RU"/>
        </w:rPr>
        <w:t>Зеленков Евгений</w:t>
      </w:r>
    </w:p>
    <w:p w:rsidR="003575C4" w:rsidRPr="00FB58E6" w:rsidRDefault="00FB58E6">
      <w:pPr>
        <w:jc w:val="right"/>
        <w:rPr>
          <w:lang w:val="ru-RU"/>
        </w:rPr>
      </w:pPr>
      <w:r w:rsidRPr="00FB58E6">
        <w:rPr>
          <w:lang w:val="ru-RU"/>
        </w:rPr>
        <w:t>Группа</w:t>
      </w:r>
      <w:r w:rsidRPr="00FB58E6">
        <w:rPr>
          <w:lang w:val="ru-RU"/>
        </w:rPr>
        <w:br/>
        <w:t>БР2.2</w:t>
      </w:r>
    </w:p>
    <w:p w:rsidR="003575C4" w:rsidRPr="00FB58E6" w:rsidRDefault="003575C4">
      <w:pPr>
        <w:rPr>
          <w:lang w:val="ru-RU"/>
        </w:rPr>
      </w:pPr>
    </w:p>
    <w:p w:rsidR="003575C4" w:rsidRPr="00FB58E6" w:rsidRDefault="003575C4">
      <w:pPr>
        <w:rPr>
          <w:lang w:val="ru-RU"/>
        </w:rPr>
      </w:pPr>
    </w:p>
    <w:p w:rsidR="003575C4" w:rsidRPr="00FB58E6" w:rsidRDefault="00FB58E6">
      <w:pPr>
        <w:jc w:val="right"/>
        <w:rPr>
          <w:lang w:val="ru-RU"/>
        </w:rPr>
      </w:pPr>
      <w:r w:rsidRPr="00FB58E6">
        <w:rPr>
          <w:lang w:val="ru-RU"/>
        </w:rPr>
        <w:t>Проверил:</w:t>
      </w:r>
    </w:p>
    <w:p w:rsidR="003575C4" w:rsidRPr="00FB58E6" w:rsidRDefault="00FB58E6">
      <w:pPr>
        <w:jc w:val="right"/>
        <w:rPr>
          <w:lang w:val="ru-RU"/>
        </w:rPr>
      </w:pPr>
      <w:r w:rsidRPr="00FB58E6">
        <w:rPr>
          <w:lang w:val="ru-RU"/>
        </w:rPr>
        <w:t>Добряков Д. И.</w:t>
      </w:r>
    </w:p>
    <w:p w:rsidR="003575C4" w:rsidRPr="00FB58E6" w:rsidRDefault="003575C4">
      <w:pPr>
        <w:rPr>
          <w:lang w:val="ru-RU"/>
        </w:rPr>
      </w:pPr>
    </w:p>
    <w:p w:rsidR="003575C4" w:rsidRPr="00FB58E6" w:rsidRDefault="003575C4">
      <w:pPr>
        <w:rPr>
          <w:lang w:val="ru-RU"/>
        </w:rPr>
      </w:pPr>
    </w:p>
    <w:p w:rsidR="003575C4" w:rsidRPr="00FB58E6" w:rsidRDefault="003575C4">
      <w:pPr>
        <w:rPr>
          <w:lang w:val="ru-RU"/>
        </w:rPr>
      </w:pPr>
    </w:p>
    <w:p w:rsidR="003575C4" w:rsidRPr="00FB58E6" w:rsidRDefault="003575C4">
      <w:pPr>
        <w:rPr>
          <w:lang w:val="ru-RU"/>
        </w:rPr>
      </w:pPr>
    </w:p>
    <w:p w:rsidR="003575C4" w:rsidRPr="00FB58E6" w:rsidRDefault="003575C4">
      <w:pPr>
        <w:rPr>
          <w:lang w:val="ru-RU"/>
        </w:rPr>
      </w:pPr>
    </w:p>
    <w:p w:rsidR="003575C4" w:rsidRPr="00FB58E6" w:rsidRDefault="003575C4">
      <w:pPr>
        <w:rPr>
          <w:lang w:val="ru-RU"/>
        </w:rPr>
      </w:pPr>
    </w:p>
    <w:p w:rsidR="003575C4" w:rsidRPr="00FB58E6" w:rsidRDefault="003575C4">
      <w:pPr>
        <w:rPr>
          <w:lang w:val="ru-RU"/>
        </w:rPr>
      </w:pPr>
    </w:p>
    <w:p w:rsidR="003575C4" w:rsidRPr="00FB58E6" w:rsidRDefault="003575C4">
      <w:pPr>
        <w:rPr>
          <w:lang w:val="ru-RU"/>
        </w:rPr>
      </w:pPr>
    </w:p>
    <w:p w:rsidR="003575C4" w:rsidRPr="00FB58E6" w:rsidRDefault="00FB58E6">
      <w:pPr>
        <w:jc w:val="center"/>
        <w:rPr>
          <w:lang w:val="ru-RU"/>
        </w:rPr>
      </w:pPr>
      <w:r w:rsidRPr="00FB58E6">
        <w:rPr>
          <w:lang w:val="ru-RU"/>
        </w:rPr>
        <w:t>Санкт-Петербург</w:t>
      </w:r>
    </w:p>
    <w:p w:rsidR="003575C4" w:rsidRPr="00FB58E6" w:rsidRDefault="00FB58E6">
      <w:pPr>
        <w:jc w:val="center"/>
        <w:rPr>
          <w:lang w:val="ru-RU"/>
        </w:rPr>
      </w:pPr>
      <w:r w:rsidRPr="00FB58E6">
        <w:rPr>
          <w:lang w:val="ru-RU"/>
        </w:rPr>
        <w:t>2026 г.</w:t>
      </w:r>
    </w:p>
    <w:p w:rsidR="003575C4" w:rsidRPr="00FB58E6" w:rsidRDefault="00FB58E6">
      <w:pPr>
        <w:rPr>
          <w:lang w:val="ru-RU"/>
        </w:rPr>
      </w:pPr>
      <w:r w:rsidRPr="00FB58E6">
        <w:rPr>
          <w:lang w:val="ru-RU"/>
        </w:rPr>
        <w:br w:type="page"/>
      </w:r>
    </w:p>
    <w:p w:rsidR="003575C4" w:rsidRPr="00FB58E6" w:rsidRDefault="00FB58E6">
      <w:pPr>
        <w:pStyle w:val="1"/>
        <w:rPr>
          <w:lang w:val="ru-RU"/>
        </w:rPr>
      </w:pPr>
      <w:r w:rsidRPr="00FB58E6">
        <w:rPr>
          <w:lang w:val="ru-RU"/>
        </w:rPr>
        <w:lastRenderedPageBreak/>
        <w:t>Задача</w:t>
      </w:r>
    </w:p>
    <w:p w:rsidR="003575C4" w:rsidRPr="00FB58E6" w:rsidRDefault="00FB58E6">
      <w:pPr>
        <w:rPr>
          <w:lang w:val="ru-RU"/>
        </w:rPr>
      </w:pPr>
      <w:r w:rsidRPr="00FB58E6">
        <w:rPr>
          <w:lang w:val="ru-RU"/>
        </w:rPr>
        <w:t xml:space="preserve">1. Разделить монолитное </w:t>
      </w:r>
      <w:r>
        <w:t>backend</w:t>
      </w:r>
      <w:r w:rsidRPr="00FB58E6">
        <w:rPr>
          <w:lang w:val="ru-RU"/>
        </w:rPr>
        <w:t xml:space="preserve">-приложение из ЛР1 на микросервисы с соблюдением концепции </w:t>
      </w:r>
      <w:r>
        <w:t>database</w:t>
      </w:r>
      <w:r w:rsidRPr="00FB58E6">
        <w:rPr>
          <w:lang w:val="ru-RU"/>
        </w:rPr>
        <w:t>-</w:t>
      </w:r>
      <w:r>
        <w:t>per</w:t>
      </w:r>
      <w:r w:rsidRPr="00FB58E6">
        <w:rPr>
          <w:lang w:val="ru-RU"/>
        </w:rPr>
        <w:t>-</w:t>
      </w:r>
      <w:r>
        <w:t>service</w:t>
      </w:r>
      <w:r w:rsidRPr="00FB58E6">
        <w:rPr>
          <w:lang w:val="ru-RU"/>
        </w:rPr>
        <w:t>.</w:t>
      </w:r>
    </w:p>
    <w:p w:rsidR="003575C4" w:rsidRPr="00FB58E6" w:rsidRDefault="00FB58E6">
      <w:pPr>
        <w:rPr>
          <w:lang w:val="ru-RU"/>
        </w:rPr>
      </w:pPr>
      <w:r w:rsidRPr="00FB58E6">
        <w:rPr>
          <w:lang w:val="ru-RU"/>
        </w:rPr>
        <w:t>2. Спроектировать микросервисную архитектуру, отразить взаимосвязи между сервисами и способы их взаимодействия.</w:t>
      </w:r>
    </w:p>
    <w:p w:rsidR="003575C4" w:rsidRPr="00FB58E6" w:rsidRDefault="00FB58E6">
      <w:pPr>
        <w:rPr>
          <w:lang w:val="ru-RU"/>
        </w:rPr>
      </w:pPr>
      <w:r w:rsidRPr="00FB58E6">
        <w:rPr>
          <w:lang w:val="ru-RU"/>
        </w:rPr>
        <w:t>3. Спроектировать разделение базы данных на обособленные БД отдельных сервисов.</w:t>
      </w:r>
    </w:p>
    <w:p w:rsidR="003575C4" w:rsidRPr="00FB58E6" w:rsidRDefault="00FB58E6">
      <w:pPr>
        <w:rPr>
          <w:lang w:val="ru-RU"/>
        </w:rPr>
      </w:pPr>
      <w:r w:rsidRPr="00FB58E6">
        <w:rPr>
          <w:lang w:val="ru-RU"/>
        </w:rPr>
        <w:t xml:space="preserve">4. Описать </w:t>
      </w:r>
      <w:r>
        <w:t>endpoints</w:t>
      </w:r>
      <w:r w:rsidRPr="00FB58E6">
        <w:rPr>
          <w:lang w:val="ru-RU"/>
        </w:rPr>
        <w:t xml:space="preserve"> для межсервисного взаимодействия в формате </w:t>
      </w:r>
      <w:r>
        <w:t>OpenAPI</w:t>
      </w:r>
      <w:r w:rsidRPr="00FB58E6">
        <w:rPr>
          <w:lang w:val="ru-RU"/>
        </w:rPr>
        <w:t>.</w:t>
      </w:r>
    </w:p>
    <w:p w:rsidR="003575C4" w:rsidRPr="00FB58E6" w:rsidRDefault="00FB58E6">
      <w:pPr>
        <w:rPr>
          <w:lang w:val="ru-RU"/>
        </w:rPr>
      </w:pPr>
      <w:r w:rsidRPr="00FB58E6">
        <w:rPr>
          <w:lang w:val="ru-RU"/>
        </w:rPr>
        <w:t>5. Описать варианты запросов, ответов и возможные ошибки.</w:t>
      </w:r>
    </w:p>
    <w:p w:rsidR="003575C4" w:rsidRPr="00FB58E6" w:rsidRDefault="00FB58E6">
      <w:pPr>
        <w:rPr>
          <w:lang w:val="ru-RU"/>
        </w:rPr>
      </w:pPr>
      <w:r w:rsidRPr="00FB58E6">
        <w:rPr>
          <w:lang w:val="ru-RU"/>
        </w:rPr>
        <w:t>6. Сформировать документ с требованиями и шагами перехода от монолита к микросервисам.</w:t>
      </w:r>
    </w:p>
    <w:p w:rsidR="003575C4" w:rsidRPr="00FB58E6" w:rsidRDefault="00FB58E6">
      <w:pPr>
        <w:pStyle w:val="1"/>
        <w:rPr>
          <w:lang w:val="ru-RU"/>
        </w:rPr>
      </w:pPr>
      <w:r w:rsidRPr="00FB58E6">
        <w:rPr>
          <w:lang w:val="ru-RU"/>
        </w:rPr>
        <w:t>Ход работы</w:t>
      </w:r>
    </w:p>
    <w:p w:rsidR="003575C4" w:rsidRPr="00FB58E6" w:rsidRDefault="00FB58E6">
      <w:pPr>
        <w:pStyle w:val="21"/>
        <w:rPr>
          <w:lang w:val="ru-RU"/>
        </w:rPr>
      </w:pPr>
      <w:r w:rsidRPr="00FB58E6">
        <w:rPr>
          <w:lang w:val="ru-RU"/>
        </w:rPr>
        <w:t>Цель работы</w:t>
      </w:r>
    </w:p>
    <w:p w:rsidR="003575C4" w:rsidRPr="00FB58E6" w:rsidRDefault="00FB58E6">
      <w:pPr>
        <w:rPr>
          <w:lang w:val="ru-RU"/>
        </w:rPr>
      </w:pPr>
      <w:r w:rsidRPr="00FB58E6">
        <w:rPr>
          <w:lang w:val="ru-RU"/>
        </w:rPr>
        <w:t xml:space="preserve">Цель работы - спроектировать переход от монолитного </w:t>
      </w:r>
      <w:r>
        <w:t>REST</w:t>
      </w:r>
      <w:r w:rsidRPr="00FB58E6">
        <w:rPr>
          <w:lang w:val="ru-RU"/>
        </w:rPr>
        <w:t xml:space="preserve"> </w:t>
      </w:r>
      <w:r>
        <w:t>API</w:t>
      </w:r>
      <w:r w:rsidRPr="00FB58E6">
        <w:rPr>
          <w:lang w:val="ru-RU"/>
        </w:rPr>
        <w:t xml:space="preserve"> из ЛР1 к микросервисной архитектуре с соблюдением принципа </w:t>
      </w:r>
      <w:r>
        <w:t>database</w:t>
      </w:r>
      <w:r w:rsidRPr="00FB58E6">
        <w:rPr>
          <w:lang w:val="ru-RU"/>
        </w:rPr>
        <w:t>-</w:t>
      </w:r>
      <w:r>
        <w:t>per</w:t>
      </w:r>
      <w:r w:rsidRPr="00FB58E6">
        <w:rPr>
          <w:lang w:val="ru-RU"/>
        </w:rPr>
        <w:t>-</w:t>
      </w:r>
      <w:r>
        <w:t>service</w:t>
      </w:r>
      <w:r w:rsidRPr="00FB58E6">
        <w:rPr>
          <w:lang w:val="ru-RU"/>
        </w:rPr>
        <w:t xml:space="preserve">. В результате должен быть получен технический дизайн, который описывает границы сервисов, владение данными, взаимодействие между сервисами, внутренние </w:t>
      </w:r>
      <w:r>
        <w:t>API</w:t>
      </w:r>
      <w:r w:rsidRPr="00FB58E6">
        <w:rPr>
          <w:lang w:val="ru-RU"/>
        </w:rPr>
        <w:t>-контракты и шаги миграции.</w:t>
      </w:r>
    </w:p>
    <w:p w:rsidR="003575C4" w:rsidRPr="00FB58E6" w:rsidRDefault="00FB58E6">
      <w:pPr>
        <w:pStyle w:val="21"/>
        <w:rPr>
          <w:lang w:val="ru-RU"/>
        </w:rPr>
      </w:pPr>
      <w:r w:rsidRPr="00FB58E6">
        <w:rPr>
          <w:lang w:val="ru-RU"/>
        </w:rPr>
        <w:t>Исходная система</w:t>
      </w:r>
    </w:p>
    <w:p w:rsidR="003575C4" w:rsidRPr="00FB58E6" w:rsidRDefault="00FB58E6">
      <w:pPr>
        <w:rPr>
          <w:lang w:val="ru-RU"/>
        </w:rPr>
      </w:pPr>
      <w:r w:rsidRPr="00FB58E6">
        <w:rPr>
          <w:lang w:val="ru-RU"/>
        </w:rPr>
        <w:t xml:space="preserve">В ЛР1 реализован монолитный </w:t>
      </w:r>
      <w:r>
        <w:t>backend</w:t>
      </w:r>
      <w:r w:rsidRPr="00FB58E6">
        <w:rPr>
          <w:lang w:val="ru-RU"/>
        </w:rPr>
        <w:t xml:space="preserve"> сервиса бронирования столиков в ресторанах. Приложение построено на </w:t>
      </w:r>
      <w:r>
        <w:t>Express</w:t>
      </w:r>
      <w:r w:rsidRPr="00FB58E6">
        <w:rPr>
          <w:lang w:val="ru-RU"/>
        </w:rPr>
        <w:t xml:space="preserve">, </w:t>
      </w:r>
      <w:r>
        <w:t>TypeScript</w:t>
      </w:r>
      <w:r w:rsidRPr="00FB58E6">
        <w:rPr>
          <w:lang w:val="ru-RU"/>
        </w:rPr>
        <w:t xml:space="preserve">, </w:t>
      </w:r>
      <w:r>
        <w:t>TypeORM</w:t>
      </w:r>
      <w:r w:rsidRPr="00FB58E6">
        <w:rPr>
          <w:lang w:val="ru-RU"/>
        </w:rPr>
        <w:t xml:space="preserve"> и </w:t>
      </w:r>
      <w:r>
        <w:t>PostgreSQL</w:t>
      </w:r>
      <w:r w:rsidRPr="00FB58E6">
        <w:rPr>
          <w:lang w:val="ru-RU"/>
        </w:rPr>
        <w:t xml:space="preserve">. В монолите реализованы следующие группы </w:t>
      </w:r>
      <w:r>
        <w:t>API</w:t>
      </w:r>
      <w:r w:rsidRPr="00FB58E6">
        <w:rPr>
          <w:lang w:val="ru-RU"/>
        </w:rPr>
        <w:t>:</w:t>
      </w:r>
    </w:p>
    <w:p w:rsidR="003575C4" w:rsidRDefault="00FB58E6">
      <w:pPr>
        <w:pStyle w:val="a0"/>
      </w:pPr>
      <w:r>
        <w:t>POST /api/v1/auth/register и POST /api/v1/auth/login - регистрация и авторизация;</w:t>
      </w:r>
    </w:p>
    <w:p w:rsidR="003575C4" w:rsidRPr="00FB58E6" w:rsidRDefault="00FB58E6">
      <w:pPr>
        <w:pStyle w:val="a0"/>
        <w:rPr>
          <w:lang w:val="ru-RU"/>
        </w:rPr>
      </w:pPr>
      <w:r>
        <w:t>GET</w:t>
      </w:r>
      <w:r w:rsidRPr="00FB58E6">
        <w:rPr>
          <w:lang w:val="ru-RU"/>
        </w:rPr>
        <w:t xml:space="preserve"> /</w:t>
      </w:r>
      <w:r>
        <w:t>api</w:t>
      </w:r>
      <w:r w:rsidRPr="00FB58E6">
        <w:rPr>
          <w:lang w:val="ru-RU"/>
        </w:rPr>
        <w:t>/</w:t>
      </w:r>
      <w:r>
        <w:t>v</w:t>
      </w:r>
      <w:r w:rsidRPr="00FB58E6">
        <w:rPr>
          <w:lang w:val="ru-RU"/>
        </w:rPr>
        <w:t>1/</w:t>
      </w:r>
      <w:r>
        <w:t>users</w:t>
      </w:r>
      <w:r w:rsidRPr="00FB58E6">
        <w:rPr>
          <w:lang w:val="ru-RU"/>
        </w:rPr>
        <w:t>/</w:t>
      </w:r>
      <w:r>
        <w:t>me</w:t>
      </w:r>
      <w:r w:rsidRPr="00FB58E6">
        <w:rPr>
          <w:lang w:val="ru-RU"/>
        </w:rPr>
        <w:t xml:space="preserve"> - профиль текущего пользователя;</w:t>
      </w:r>
    </w:p>
    <w:p w:rsidR="003575C4" w:rsidRPr="00FB58E6" w:rsidRDefault="00FB58E6">
      <w:pPr>
        <w:pStyle w:val="a0"/>
        <w:rPr>
          <w:lang w:val="ru-RU"/>
        </w:rPr>
      </w:pPr>
      <w:r w:rsidRPr="00FB58E6">
        <w:rPr>
          <w:lang w:val="ru-RU"/>
        </w:rPr>
        <w:t>/</w:t>
      </w:r>
      <w:r>
        <w:t>api</w:t>
      </w:r>
      <w:r w:rsidRPr="00FB58E6">
        <w:rPr>
          <w:lang w:val="ru-RU"/>
        </w:rPr>
        <w:t>/</w:t>
      </w:r>
      <w:r>
        <w:t>v</w:t>
      </w:r>
      <w:r w:rsidRPr="00FB58E6">
        <w:rPr>
          <w:lang w:val="ru-RU"/>
        </w:rPr>
        <w:t>1/</w:t>
      </w:r>
      <w:r>
        <w:t>restaurants</w:t>
      </w:r>
      <w:r w:rsidRPr="00FB58E6">
        <w:rPr>
          <w:lang w:val="ru-RU"/>
        </w:rPr>
        <w:t xml:space="preserve"> - просмотр и администрирование ресторанов;</w:t>
      </w:r>
    </w:p>
    <w:p w:rsidR="003575C4" w:rsidRDefault="00FB58E6">
      <w:pPr>
        <w:pStyle w:val="a0"/>
      </w:pPr>
      <w:r>
        <w:t>/api/v1/restaurants/{restaurantId}/cuisines - кухни ресторана;</w:t>
      </w:r>
    </w:p>
    <w:p w:rsidR="003575C4" w:rsidRDefault="00FB58E6">
      <w:pPr>
        <w:pStyle w:val="a0"/>
      </w:pPr>
      <w:r>
        <w:t>/api/v1/restaurants/{restaurantId}/tables - столики ресторана;</w:t>
      </w:r>
    </w:p>
    <w:p w:rsidR="003575C4" w:rsidRDefault="00FB58E6">
      <w:pPr>
        <w:pStyle w:val="a0"/>
      </w:pPr>
      <w:r>
        <w:t>/api/v1/restaurants/{restaurantId}/menus и /api/v1/menus/{menuId}/items - меню и позиции меню;</w:t>
      </w:r>
    </w:p>
    <w:p w:rsidR="003575C4" w:rsidRDefault="00FB58E6">
      <w:pPr>
        <w:pStyle w:val="a0"/>
      </w:pPr>
      <w:r>
        <w:t>/api/v1/reservations - бронирования;</w:t>
      </w:r>
    </w:p>
    <w:p w:rsidR="003575C4" w:rsidRPr="00FB58E6" w:rsidRDefault="00FB58E6">
      <w:pPr>
        <w:pStyle w:val="a0"/>
        <w:rPr>
          <w:lang w:val="ru-RU"/>
        </w:rPr>
      </w:pPr>
      <w:r w:rsidRPr="00FB58E6">
        <w:rPr>
          <w:lang w:val="ru-RU"/>
        </w:rPr>
        <w:t>/</w:t>
      </w:r>
      <w:r>
        <w:t>api</w:t>
      </w:r>
      <w:r w:rsidRPr="00FB58E6">
        <w:rPr>
          <w:lang w:val="ru-RU"/>
        </w:rPr>
        <w:t>/</w:t>
      </w:r>
      <w:r>
        <w:t>v</w:t>
      </w:r>
      <w:r w:rsidRPr="00FB58E6">
        <w:rPr>
          <w:lang w:val="ru-RU"/>
        </w:rPr>
        <w:t>1/</w:t>
      </w:r>
      <w:r>
        <w:t>reviews</w:t>
      </w:r>
      <w:r w:rsidRPr="00FB58E6">
        <w:rPr>
          <w:lang w:val="ru-RU"/>
        </w:rPr>
        <w:t xml:space="preserve"> - отзывы и модерация отзывов.</w:t>
      </w:r>
    </w:p>
    <w:p w:rsidR="003575C4" w:rsidRPr="00FB58E6" w:rsidRDefault="00FB58E6">
      <w:pPr>
        <w:rPr>
          <w:lang w:val="ru-RU"/>
        </w:rPr>
      </w:pPr>
      <w:r>
        <w:t xml:space="preserve">В монолитной БД используются таблицы users, restaurants, restaurant_cuisines, restaurant_tables, menus, menu_items, reservations, reviews, photos_review, photos_menu_item. </w:t>
      </w:r>
      <w:r w:rsidRPr="00FB58E6">
        <w:rPr>
          <w:lang w:val="ru-RU"/>
        </w:rPr>
        <w:t xml:space="preserve">Внутри монолита эти таблицы связаны внешними ключами. При переходе к микросервисам прямые связи между БД разных сервисов должны быть заменены хранением внешних идентификаторов и проверками через </w:t>
      </w:r>
      <w:r>
        <w:t>API</w:t>
      </w:r>
      <w:r w:rsidRPr="00FB58E6">
        <w:rPr>
          <w:lang w:val="ru-RU"/>
        </w:rPr>
        <w:t xml:space="preserve"> или события.</w:t>
      </w:r>
    </w:p>
    <w:p w:rsidR="003575C4" w:rsidRPr="00FB58E6" w:rsidRDefault="00FB58E6">
      <w:pPr>
        <w:pStyle w:val="21"/>
        <w:rPr>
          <w:lang w:val="ru-RU"/>
        </w:rPr>
      </w:pPr>
      <w:r w:rsidRPr="00FB58E6">
        <w:rPr>
          <w:lang w:val="ru-RU"/>
        </w:rPr>
        <w:lastRenderedPageBreak/>
        <w:t>Целевая архитектура</w:t>
      </w:r>
    </w:p>
    <w:p w:rsidR="003575C4" w:rsidRPr="00FB58E6" w:rsidRDefault="00FB58E6">
      <w:pPr>
        <w:rPr>
          <w:lang w:val="ru-RU"/>
        </w:rPr>
      </w:pPr>
      <w:r w:rsidRPr="00FB58E6">
        <w:rPr>
          <w:lang w:val="ru-RU"/>
        </w:rPr>
        <w:t xml:space="preserve">Предлагается выделить шесть </w:t>
      </w:r>
      <w:r>
        <w:t>backend</w:t>
      </w:r>
      <w:r w:rsidRPr="00FB58E6">
        <w:rPr>
          <w:lang w:val="ru-RU"/>
        </w:rPr>
        <w:t>-компонентов:</w:t>
      </w:r>
    </w:p>
    <w:p w:rsidR="003575C4" w:rsidRPr="00FB58E6" w:rsidRDefault="00FB58E6" w:rsidP="00B726DB">
      <w:pPr>
        <w:pStyle w:val="a"/>
        <w:numPr>
          <w:ilvl w:val="0"/>
          <w:numId w:val="0"/>
        </w:numPr>
        <w:rPr>
          <w:lang w:val="ru-RU"/>
        </w:rPr>
      </w:pPr>
      <w:r w:rsidRPr="00FB58E6">
        <w:rPr>
          <w:lang w:val="ru-RU"/>
        </w:rPr>
        <w:t xml:space="preserve">1. </w:t>
      </w:r>
      <w:r>
        <w:t>api</w:t>
      </w:r>
      <w:r w:rsidRPr="00FB58E6">
        <w:rPr>
          <w:lang w:val="ru-RU"/>
        </w:rPr>
        <w:t>-</w:t>
      </w:r>
      <w:r>
        <w:t>gateway</w:t>
      </w:r>
      <w:r w:rsidRPr="00FB58E6">
        <w:rPr>
          <w:lang w:val="ru-RU"/>
        </w:rPr>
        <w:t xml:space="preserve"> - единая внешняя точка входа для клиентского приложения.</w:t>
      </w:r>
    </w:p>
    <w:p w:rsidR="003575C4" w:rsidRPr="00FB58E6" w:rsidRDefault="00FB58E6" w:rsidP="00B726DB">
      <w:pPr>
        <w:pStyle w:val="a"/>
        <w:numPr>
          <w:ilvl w:val="0"/>
          <w:numId w:val="0"/>
        </w:numPr>
        <w:rPr>
          <w:lang w:val="ru-RU"/>
        </w:rPr>
      </w:pPr>
      <w:r w:rsidRPr="00FB58E6">
        <w:rPr>
          <w:lang w:val="ru-RU"/>
        </w:rPr>
        <w:t xml:space="preserve">2. </w:t>
      </w:r>
      <w:r>
        <w:t>identity</w:t>
      </w:r>
      <w:r w:rsidRPr="00FB58E6">
        <w:rPr>
          <w:lang w:val="ru-RU"/>
        </w:rPr>
        <w:t>-</w:t>
      </w:r>
      <w:r>
        <w:t>service</w:t>
      </w:r>
      <w:r w:rsidRPr="00FB58E6">
        <w:rPr>
          <w:lang w:val="ru-RU"/>
        </w:rPr>
        <w:t xml:space="preserve"> - пользователи, роли, регистрация, вход, </w:t>
      </w:r>
      <w:r>
        <w:t>JWT</w:t>
      </w:r>
      <w:r w:rsidRPr="00FB58E6">
        <w:rPr>
          <w:lang w:val="ru-RU"/>
        </w:rPr>
        <w:t>.</w:t>
      </w:r>
    </w:p>
    <w:p w:rsidR="003575C4" w:rsidRDefault="00FB58E6" w:rsidP="00B726DB">
      <w:pPr>
        <w:pStyle w:val="a"/>
        <w:numPr>
          <w:ilvl w:val="0"/>
          <w:numId w:val="0"/>
        </w:numPr>
      </w:pPr>
      <w:r>
        <w:t>3. restaurant-catalog-service - рестораны, кухни, столики.</w:t>
      </w:r>
    </w:p>
    <w:p w:rsidR="003575C4" w:rsidRPr="00FB58E6" w:rsidRDefault="00FB58E6" w:rsidP="00B726DB">
      <w:pPr>
        <w:pStyle w:val="a"/>
        <w:numPr>
          <w:ilvl w:val="0"/>
          <w:numId w:val="0"/>
        </w:numPr>
        <w:rPr>
          <w:lang w:val="ru-RU"/>
        </w:rPr>
      </w:pPr>
      <w:r w:rsidRPr="00FB58E6">
        <w:rPr>
          <w:lang w:val="ru-RU"/>
        </w:rPr>
        <w:t xml:space="preserve">4. </w:t>
      </w:r>
      <w:r>
        <w:t>menu</w:t>
      </w:r>
      <w:r w:rsidRPr="00FB58E6">
        <w:rPr>
          <w:lang w:val="ru-RU"/>
        </w:rPr>
        <w:t>-</w:t>
      </w:r>
      <w:r>
        <w:t>service</w:t>
      </w:r>
      <w:r w:rsidRPr="00FB58E6">
        <w:rPr>
          <w:lang w:val="ru-RU"/>
        </w:rPr>
        <w:t xml:space="preserve"> - меню, блюда и фотографии блюд.</w:t>
      </w:r>
    </w:p>
    <w:p w:rsidR="003575C4" w:rsidRPr="00FB58E6" w:rsidRDefault="00FB58E6" w:rsidP="00B726DB">
      <w:pPr>
        <w:pStyle w:val="a"/>
        <w:numPr>
          <w:ilvl w:val="0"/>
          <w:numId w:val="0"/>
        </w:numPr>
        <w:rPr>
          <w:lang w:val="ru-RU"/>
        </w:rPr>
      </w:pPr>
      <w:r w:rsidRPr="00FB58E6">
        <w:rPr>
          <w:lang w:val="ru-RU"/>
        </w:rPr>
        <w:t xml:space="preserve">5. </w:t>
      </w:r>
      <w:r>
        <w:t>reservation</w:t>
      </w:r>
      <w:r w:rsidRPr="00FB58E6">
        <w:rPr>
          <w:lang w:val="ru-RU"/>
        </w:rPr>
        <w:t>-</w:t>
      </w:r>
      <w:r>
        <w:t>service</w:t>
      </w:r>
      <w:r w:rsidRPr="00FB58E6">
        <w:rPr>
          <w:lang w:val="ru-RU"/>
        </w:rPr>
        <w:t xml:space="preserve"> - бронирования и жизненный цикл брони.</w:t>
      </w:r>
    </w:p>
    <w:p w:rsidR="003575C4" w:rsidRPr="00FB58E6" w:rsidRDefault="00FB58E6" w:rsidP="00B726DB">
      <w:pPr>
        <w:pStyle w:val="a"/>
        <w:numPr>
          <w:ilvl w:val="0"/>
          <w:numId w:val="0"/>
        </w:numPr>
        <w:rPr>
          <w:lang w:val="ru-RU"/>
        </w:rPr>
      </w:pPr>
      <w:r w:rsidRPr="00FB58E6">
        <w:rPr>
          <w:lang w:val="ru-RU"/>
        </w:rPr>
        <w:t xml:space="preserve">6. </w:t>
      </w:r>
      <w:r>
        <w:t>review</w:t>
      </w:r>
      <w:r w:rsidRPr="00FB58E6">
        <w:rPr>
          <w:lang w:val="ru-RU"/>
        </w:rPr>
        <w:t>-</w:t>
      </w:r>
      <w:r>
        <w:t>service</w:t>
      </w:r>
      <w:r w:rsidRPr="00FB58E6">
        <w:rPr>
          <w:lang w:val="ru-RU"/>
        </w:rPr>
        <w:t xml:space="preserve"> - отзывы, фотографии отзывов, модерация.</w:t>
      </w:r>
    </w:p>
    <w:p w:rsidR="003575C4" w:rsidRPr="00FB58E6" w:rsidRDefault="00FB58E6">
      <w:pPr>
        <w:rPr>
          <w:lang w:val="ru-RU"/>
        </w:rPr>
      </w:pPr>
      <w:r w:rsidRPr="00FB58E6">
        <w:rPr>
          <w:lang w:val="ru-RU"/>
        </w:rPr>
        <w:t>Внешний клиент продолжает работать через /</w:t>
      </w:r>
      <w:r>
        <w:t>api</w:t>
      </w:r>
      <w:r w:rsidRPr="00FB58E6">
        <w:rPr>
          <w:lang w:val="ru-RU"/>
        </w:rPr>
        <w:t>/</w:t>
      </w:r>
      <w:r>
        <w:t>v</w:t>
      </w:r>
      <w:r w:rsidRPr="00FB58E6">
        <w:rPr>
          <w:lang w:val="ru-RU"/>
        </w:rPr>
        <w:t xml:space="preserve">1, но теперь запросы принимает </w:t>
      </w:r>
      <w:r>
        <w:t>api</w:t>
      </w:r>
      <w:r w:rsidRPr="00FB58E6">
        <w:rPr>
          <w:lang w:val="ru-RU"/>
        </w:rPr>
        <w:t>-</w:t>
      </w:r>
      <w:r>
        <w:t>gateway</w:t>
      </w:r>
      <w:r w:rsidRPr="00FB58E6">
        <w:rPr>
          <w:lang w:val="ru-RU"/>
        </w:rPr>
        <w:t xml:space="preserve">. </w:t>
      </w:r>
      <w:r>
        <w:t>Gateway</w:t>
      </w:r>
      <w:r w:rsidRPr="00FB58E6">
        <w:rPr>
          <w:lang w:val="ru-RU"/>
        </w:rPr>
        <w:t xml:space="preserve"> проверяет </w:t>
      </w:r>
      <w:r>
        <w:t>JWT</w:t>
      </w:r>
      <w:r w:rsidRPr="00FB58E6">
        <w:rPr>
          <w:lang w:val="ru-RU"/>
        </w:rPr>
        <w:t xml:space="preserve">, прокидывает </w:t>
      </w:r>
      <w:r>
        <w:t>X</w:t>
      </w:r>
      <w:r w:rsidRPr="00FB58E6">
        <w:rPr>
          <w:lang w:val="ru-RU"/>
        </w:rPr>
        <w:t>-</w:t>
      </w:r>
      <w:r>
        <w:t>User</w:t>
      </w:r>
      <w:r w:rsidRPr="00FB58E6">
        <w:rPr>
          <w:lang w:val="ru-RU"/>
        </w:rPr>
        <w:t>-</w:t>
      </w:r>
      <w:r>
        <w:t>Id</w:t>
      </w:r>
      <w:r w:rsidRPr="00FB58E6">
        <w:rPr>
          <w:lang w:val="ru-RU"/>
        </w:rPr>
        <w:t xml:space="preserve">, </w:t>
      </w:r>
      <w:r>
        <w:t>X</w:t>
      </w:r>
      <w:r w:rsidRPr="00FB58E6">
        <w:rPr>
          <w:lang w:val="ru-RU"/>
        </w:rPr>
        <w:t>-</w:t>
      </w:r>
      <w:r>
        <w:t>User</w:t>
      </w:r>
      <w:r w:rsidRPr="00FB58E6">
        <w:rPr>
          <w:lang w:val="ru-RU"/>
        </w:rPr>
        <w:t>-</w:t>
      </w:r>
      <w:r>
        <w:t>Role</w:t>
      </w:r>
      <w:r w:rsidRPr="00FB58E6">
        <w:rPr>
          <w:lang w:val="ru-RU"/>
        </w:rPr>
        <w:t xml:space="preserve"> и </w:t>
      </w:r>
      <w:r>
        <w:t>correlation</w:t>
      </w:r>
      <w:r w:rsidRPr="00FB58E6">
        <w:rPr>
          <w:lang w:val="ru-RU"/>
        </w:rPr>
        <w:t xml:space="preserve"> </w:t>
      </w:r>
      <w:r>
        <w:t>id</w:t>
      </w:r>
      <w:r w:rsidRPr="00FB58E6">
        <w:rPr>
          <w:lang w:val="ru-RU"/>
        </w:rPr>
        <w:t xml:space="preserve"> во внутренние сервисы, маршрутизирует запросы и скрывает от клиента внутреннюю топологию.</w:t>
      </w:r>
    </w:p>
    <w:p w:rsidR="003575C4" w:rsidRPr="00FB58E6" w:rsidRDefault="00FB58E6">
      <w:pPr>
        <w:rPr>
          <w:lang w:val="ru-RU"/>
        </w:rPr>
      </w:pPr>
      <w:r w:rsidRPr="00FB58E6">
        <w:rPr>
          <w:lang w:val="ru-RU"/>
        </w:rPr>
        <w:t>Общая схема взаимодействия:</w:t>
      </w:r>
    </w:p>
    <w:p w:rsidR="003575C4" w:rsidRPr="000939AD" w:rsidRDefault="00FB58E6">
      <w:pPr>
        <w:rPr>
          <w:lang w:val="ru-RU"/>
        </w:rPr>
      </w:pPr>
      <w:r>
        <w:rPr>
          <w:rFonts w:ascii="Courier New" w:eastAsia="Courier New" w:hAnsi="Courier New"/>
          <w:noProof/>
          <w:sz w:val="16"/>
          <w:lang w:val="ru-RU"/>
        </w:rPr>
        <w:drawing>
          <wp:inline distT="0" distB="0" distL="0" distR="0">
            <wp:extent cx="6332855" cy="4058285"/>
            <wp:effectExtent l="0" t="0" r="444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neral_interaction_scheme_simple.png"/>
                    <pic:cNvPicPr/>
                  </pic:nvPicPr>
                  <pic:blipFill>
                    <a:blip r:embed="rId6"/>
                    <a:stretch>
                      <a:fillRect/>
                    </a:stretch>
                  </pic:blipFill>
                  <pic:spPr>
                    <a:xfrm>
                      <a:off x="0" y="0"/>
                      <a:ext cx="6332855" cy="4058285"/>
                    </a:xfrm>
                    <a:prstGeom prst="rect">
                      <a:avLst/>
                    </a:prstGeom>
                  </pic:spPr>
                </pic:pic>
              </a:graphicData>
            </a:graphic>
          </wp:inline>
        </w:drawing>
      </w:r>
      <w:r>
        <w:rPr>
          <w:lang w:val="ru-RU"/>
        </w:rPr>
        <w:t xml:space="preserve">Черные стрелки </w:t>
      </w:r>
      <w:r w:rsidR="000939AD">
        <w:rPr>
          <w:lang w:val="ru-RU"/>
        </w:rPr>
        <w:t>–</w:t>
      </w:r>
      <w:r>
        <w:rPr>
          <w:lang w:val="ru-RU"/>
        </w:rPr>
        <w:t xml:space="preserve"> </w:t>
      </w:r>
      <w:r w:rsidR="000939AD">
        <w:rPr>
          <w:lang w:val="ru-RU"/>
        </w:rPr>
        <w:t xml:space="preserve">синхронные </w:t>
      </w:r>
      <w:r w:rsidR="000939AD">
        <w:t>REST</w:t>
      </w:r>
      <w:r w:rsidR="000939AD" w:rsidRPr="000939AD">
        <w:rPr>
          <w:lang w:val="ru-RU"/>
        </w:rPr>
        <w:t>-з</w:t>
      </w:r>
      <w:r w:rsidR="000939AD">
        <w:rPr>
          <w:lang w:val="ru-RU"/>
        </w:rPr>
        <w:t>апросы. Синие сплошные стрелки – внутренние R</w:t>
      </w:r>
      <w:r w:rsidR="000939AD">
        <w:t>EST</w:t>
      </w:r>
      <w:r w:rsidR="000939AD">
        <w:rPr>
          <w:lang w:val="ru-RU"/>
        </w:rPr>
        <w:t xml:space="preserve">-запросы между сервисами. Фиолетовые пунктирные стрелки – асихронные события </w:t>
      </w:r>
      <w:proofErr w:type="gramStart"/>
      <w:r w:rsidR="000939AD">
        <w:rPr>
          <w:lang w:val="ru-RU"/>
        </w:rPr>
        <w:t>через брокер</w:t>
      </w:r>
      <w:proofErr w:type="gramEnd"/>
      <w:r w:rsidR="000939AD">
        <w:rPr>
          <w:lang w:val="ru-RU"/>
        </w:rPr>
        <w:t xml:space="preserve"> сообщений.</w:t>
      </w:r>
      <w:r w:rsidRPr="00FB58E6">
        <w:rPr>
          <w:rFonts w:ascii="Courier New" w:eastAsia="Courier New" w:hAnsi="Courier New"/>
          <w:sz w:val="16"/>
          <w:lang w:val="ru-RU"/>
        </w:rPr>
        <w:br/>
      </w:r>
    </w:p>
    <w:p w:rsidR="003575C4" w:rsidRPr="00FB58E6" w:rsidRDefault="00FB58E6">
      <w:pPr>
        <w:rPr>
          <w:lang w:val="ru-RU"/>
        </w:rPr>
      </w:pPr>
      <w:r w:rsidRPr="00FB58E6">
        <w:rPr>
          <w:lang w:val="ru-RU"/>
        </w:rPr>
        <w:t xml:space="preserve">Для синхронного взаимодействия используется </w:t>
      </w:r>
      <w:r>
        <w:t>REST</w:t>
      </w:r>
      <w:r w:rsidRPr="00FB58E6">
        <w:rPr>
          <w:lang w:val="ru-RU"/>
        </w:rPr>
        <w:t xml:space="preserve"> поверх </w:t>
      </w:r>
      <w:r>
        <w:t>HTTP</w:t>
      </w:r>
      <w:r w:rsidRPr="00FB58E6">
        <w:rPr>
          <w:lang w:val="ru-RU"/>
        </w:rPr>
        <w:t xml:space="preserve">. Для событий, которые не должны блокировать пользовательский запрос, используется брокер сообщений. В рамках </w:t>
      </w:r>
      <w:r w:rsidRPr="00FB58E6">
        <w:rPr>
          <w:lang w:val="ru-RU"/>
        </w:rPr>
        <w:lastRenderedPageBreak/>
        <w:t xml:space="preserve">проекта достаточно описать топики и </w:t>
      </w:r>
      <w:r>
        <w:t>payload</w:t>
      </w:r>
      <w:r w:rsidRPr="00FB58E6">
        <w:rPr>
          <w:lang w:val="ru-RU"/>
        </w:rPr>
        <w:t xml:space="preserve"> событий, реализация может быть выполнена через </w:t>
      </w:r>
      <w:r>
        <w:t>RabbitMQ</w:t>
      </w:r>
      <w:r w:rsidRPr="00FB58E6">
        <w:rPr>
          <w:lang w:val="ru-RU"/>
        </w:rPr>
        <w:t xml:space="preserve"> или </w:t>
      </w:r>
      <w:r>
        <w:t>Kafka</w:t>
      </w:r>
      <w:r w:rsidRPr="00FB58E6">
        <w:rPr>
          <w:lang w:val="ru-RU"/>
        </w:rPr>
        <w:t>.</w:t>
      </w:r>
    </w:p>
    <w:p w:rsidR="003575C4" w:rsidRPr="00FB58E6" w:rsidRDefault="00FB58E6">
      <w:pPr>
        <w:pStyle w:val="21"/>
        <w:rPr>
          <w:lang w:val="ru-RU"/>
        </w:rPr>
      </w:pPr>
      <w:r w:rsidRPr="00FB58E6">
        <w:rPr>
          <w:lang w:val="ru-RU"/>
        </w:rPr>
        <w:t>Разделение по сервисам</w:t>
      </w:r>
    </w:p>
    <w:p w:rsidR="003575C4" w:rsidRPr="00FB58E6" w:rsidRDefault="00FB58E6">
      <w:pPr>
        <w:pStyle w:val="31"/>
        <w:rPr>
          <w:lang w:val="ru-RU"/>
        </w:rPr>
      </w:pPr>
      <w:r>
        <w:t>API</w:t>
      </w:r>
      <w:r w:rsidRPr="00FB58E6">
        <w:rPr>
          <w:lang w:val="ru-RU"/>
        </w:rPr>
        <w:t xml:space="preserve"> </w:t>
      </w:r>
      <w:r>
        <w:t>Gateway</w:t>
      </w:r>
    </w:p>
    <w:p w:rsidR="003575C4" w:rsidRDefault="00FB58E6">
      <w:r>
        <w:t>Gateway</w:t>
      </w:r>
      <w:r w:rsidRPr="00FB58E6">
        <w:rPr>
          <w:lang w:val="ru-RU"/>
        </w:rPr>
        <w:t xml:space="preserve"> не владеет доменными данными и не имеет собственной бизнесовой БД. </w:t>
      </w:r>
      <w:r>
        <w:t>Его ответственность:</w:t>
      </w:r>
    </w:p>
    <w:p w:rsidR="003575C4" w:rsidRPr="00FB58E6" w:rsidRDefault="00FB58E6">
      <w:pPr>
        <w:pStyle w:val="a0"/>
        <w:rPr>
          <w:lang w:val="ru-RU"/>
        </w:rPr>
      </w:pPr>
      <w:r w:rsidRPr="00FB58E6">
        <w:rPr>
          <w:lang w:val="ru-RU"/>
        </w:rPr>
        <w:t>принимать внешние запросы /</w:t>
      </w:r>
      <w:r>
        <w:t>api</w:t>
      </w:r>
      <w:r w:rsidRPr="00FB58E6">
        <w:rPr>
          <w:lang w:val="ru-RU"/>
        </w:rPr>
        <w:t>/</w:t>
      </w:r>
      <w:r>
        <w:t>v</w:t>
      </w:r>
      <w:r w:rsidRPr="00FB58E6">
        <w:rPr>
          <w:lang w:val="ru-RU"/>
        </w:rPr>
        <w:t>1;</w:t>
      </w:r>
    </w:p>
    <w:p w:rsidR="003575C4" w:rsidRPr="00FB58E6" w:rsidRDefault="00FB58E6">
      <w:pPr>
        <w:pStyle w:val="a0"/>
        <w:rPr>
          <w:lang w:val="ru-RU"/>
        </w:rPr>
      </w:pPr>
      <w:r w:rsidRPr="00FB58E6">
        <w:rPr>
          <w:lang w:val="ru-RU"/>
        </w:rPr>
        <w:t xml:space="preserve">проверять подпись </w:t>
      </w:r>
      <w:r>
        <w:t>JWT</w:t>
      </w:r>
      <w:r w:rsidRPr="00FB58E6">
        <w:rPr>
          <w:lang w:val="ru-RU"/>
        </w:rPr>
        <w:t xml:space="preserve"> по публичному ключу или </w:t>
      </w:r>
      <w:r>
        <w:t>shared</w:t>
      </w:r>
      <w:r w:rsidRPr="00FB58E6">
        <w:rPr>
          <w:lang w:val="ru-RU"/>
        </w:rPr>
        <w:t xml:space="preserve"> </w:t>
      </w:r>
      <w:r>
        <w:t>secret</w:t>
      </w:r>
      <w:r w:rsidRPr="00FB58E6">
        <w:rPr>
          <w:lang w:val="ru-RU"/>
        </w:rPr>
        <w:t>;</w:t>
      </w:r>
    </w:p>
    <w:p w:rsidR="003575C4" w:rsidRPr="00FB58E6" w:rsidRDefault="00FB58E6">
      <w:pPr>
        <w:pStyle w:val="a0"/>
        <w:rPr>
          <w:lang w:val="ru-RU"/>
        </w:rPr>
      </w:pPr>
      <w:r w:rsidRPr="00FB58E6">
        <w:rPr>
          <w:lang w:val="ru-RU"/>
        </w:rPr>
        <w:t>маршрутизировать запросы во внутренние сервисы;</w:t>
      </w:r>
    </w:p>
    <w:p w:rsidR="003575C4" w:rsidRDefault="00FB58E6">
      <w:pPr>
        <w:pStyle w:val="a0"/>
      </w:pPr>
      <w:r>
        <w:t>нормализовать ошибки;</w:t>
      </w:r>
    </w:p>
    <w:p w:rsidR="003575C4" w:rsidRDefault="00FB58E6">
      <w:pPr>
        <w:pStyle w:val="a0"/>
      </w:pPr>
      <w:r>
        <w:t>прокидывать X-Request-Id, X-User-Id, X-User-Role;</w:t>
      </w:r>
    </w:p>
    <w:p w:rsidR="003575C4" w:rsidRPr="00FB58E6" w:rsidRDefault="00FB58E6">
      <w:pPr>
        <w:pStyle w:val="a0"/>
        <w:rPr>
          <w:lang w:val="ru-RU"/>
        </w:rPr>
      </w:pPr>
      <w:r w:rsidRPr="00FB58E6">
        <w:rPr>
          <w:lang w:val="ru-RU"/>
        </w:rPr>
        <w:t xml:space="preserve">выполнять только заранее описанную легкую агрегацию </w:t>
      </w:r>
      <w:r>
        <w:t>read</w:t>
      </w:r>
      <w:r w:rsidRPr="00FB58E6">
        <w:rPr>
          <w:lang w:val="ru-RU"/>
        </w:rPr>
        <w:t>-</w:t>
      </w:r>
      <w:r>
        <w:t>only</w:t>
      </w:r>
      <w:r w:rsidRPr="00FB58E6">
        <w:rPr>
          <w:lang w:val="ru-RU"/>
        </w:rPr>
        <w:t xml:space="preserve"> ответов без бизнес-правил.</w:t>
      </w:r>
    </w:p>
    <w:p w:rsidR="003575C4" w:rsidRPr="00FB58E6" w:rsidRDefault="00FB58E6">
      <w:pPr>
        <w:rPr>
          <w:lang w:val="ru-RU"/>
        </w:rPr>
      </w:pPr>
      <w:r>
        <w:t>Gateway</w:t>
      </w:r>
      <w:r w:rsidRPr="00FB58E6">
        <w:rPr>
          <w:lang w:val="ru-RU"/>
        </w:rPr>
        <w:t xml:space="preserve"> не должен обращаться напрямую к БД сервисов. Это сохраняет изоляцию данных.</w:t>
      </w:r>
    </w:p>
    <w:p w:rsidR="003575C4" w:rsidRDefault="00FB58E6">
      <w:r>
        <w:t>Gateway</w:t>
      </w:r>
      <w:r w:rsidRPr="00FB58E6">
        <w:rPr>
          <w:lang w:val="ru-RU"/>
        </w:rPr>
        <w:t xml:space="preserve"> не должен превращаться в новый монолит. Бизнес-валидации остаются внутри доменных сервисов: бронирование проверяется в </w:t>
      </w:r>
      <w:r>
        <w:t>reservation</w:t>
      </w:r>
      <w:r w:rsidRPr="00FB58E6">
        <w:rPr>
          <w:lang w:val="ru-RU"/>
        </w:rPr>
        <w:t>-</w:t>
      </w:r>
      <w:r>
        <w:t>service</w:t>
      </w:r>
      <w:r w:rsidRPr="00FB58E6">
        <w:rPr>
          <w:lang w:val="ru-RU"/>
        </w:rPr>
        <w:t xml:space="preserve">, право на отзыв - в </w:t>
      </w:r>
      <w:r>
        <w:t>review</w:t>
      </w:r>
      <w:r w:rsidRPr="00FB58E6">
        <w:rPr>
          <w:lang w:val="ru-RU"/>
        </w:rPr>
        <w:t>-</w:t>
      </w:r>
      <w:r>
        <w:t>service</w:t>
      </w:r>
      <w:r w:rsidRPr="00FB58E6">
        <w:rPr>
          <w:lang w:val="ru-RU"/>
        </w:rPr>
        <w:t xml:space="preserve">, управление столиками - в </w:t>
      </w:r>
      <w:r>
        <w:t>restaurant</w:t>
      </w:r>
      <w:r w:rsidRPr="00FB58E6">
        <w:rPr>
          <w:lang w:val="ru-RU"/>
        </w:rPr>
        <w:t>-</w:t>
      </w:r>
      <w:r>
        <w:t>catalog</w:t>
      </w:r>
      <w:r w:rsidRPr="00FB58E6">
        <w:rPr>
          <w:lang w:val="ru-RU"/>
        </w:rPr>
        <w:t>-</w:t>
      </w:r>
      <w:r>
        <w:t>service</w:t>
      </w:r>
      <w:r w:rsidRPr="00FB58E6">
        <w:rPr>
          <w:lang w:val="ru-RU"/>
        </w:rPr>
        <w:t xml:space="preserve">. Агрегация в </w:t>
      </w:r>
      <w:r>
        <w:t>Gateway</w:t>
      </w:r>
      <w:r w:rsidRPr="00FB58E6">
        <w:rPr>
          <w:lang w:val="ru-RU"/>
        </w:rPr>
        <w:t xml:space="preserve"> допустима только для чтения, например для публичной карточки ресторана, если клиенту нужен один ответ вместо трех запросов. </w:t>
      </w:r>
      <w:r>
        <w:t>В таком случае Gateway вызывает:</w:t>
      </w:r>
    </w:p>
    <w:p w:rsidR="003575C4" w:rsidRPr="00FB58E6" w:rsidRDefault="00FB58E6">
      <w:pPr>
        <w:pStyle w:val="a0"/>
        <w:rPr>
          <w:lang w:val="ru-RU"/>
        </w:rPr>
      </w:pPr>
      <w:r>
        <w:t>restaurant</w:t>
      </w:r>
      <w:r w:rsidRPr="00FB58E6">
        <w:rPr>
          <w:lang w:val="ru-RU"/>
        </w:rPr>
        <w:t>-</w:t>
      </w:r>
      <w:r>
        <w:t>catalog</w:t>
      </w:r>
      <w:r w:rsidRPr="00FB58E6">
        <w:rPr>
          <w:lang w:val="ru-RU"/>
        </w:rPr>
        <w:t>-</w:t>
      </w:r>
      <w:r>
        <w:t>service</w:t>
      </w:r>
      <w:r w:rsidRPr="00FB58E6">
        <w:rPr>
          <w:lang w:val="ru-RU"/>
        </w:rPr>
        <w:t xml:space="preserve"> для основной карточки ресторана;</w:t>
      </w:r>
    </w:p>
    <w:p w:rsidR="003575C4" w:rsidRPr="00FB58E6" w:rsidRDefault="00FB58E6">
      <w:pPr>
        <w:pStyle w:val="a0"/>
        <w:rPr>
          <w:lang w:val="ru-RU"/>
        </w:rPr>
      </w:pPr>
      <w:r>
        <w:t>menu</w:t>
      </w:r>
      <w:r w:rsidRPr="00FB58E6">
        <w:rPr>
          <w:lang w:val="ru-RU"/>
        </w:rPr>
        <w:t>-</w:t>
      </w:r>
      <w:r>
        <w:t>service</w:t>
      </w:r>
      <w:r w:rsidRPr="00FB58E6">
        <w:rPr>
          <w:lang w:val="ru-RU"/>
        </w:rPr>
        <w:t xml:space="preserve"> для опубликованных меню;</w:t>
      </w:r>
    </w:p>
    <w:p w:rsidR="003575C4" w:rsidRPr="00FB58E6" w:rsidRDefault="00FB58E6">
      <w:pPr>
        <w:pStyle w:val="a0"/>
        <w:rPr>
          <w:lang w:val="ru-RU"/>
        </w:rPr>
      </w:pPr>
      <w:r>
        <w:t>review</w:t>
      </w:r>
      <w:r w:rsidRPr="00FB58E6">
        <w:rPr>
          <w:lang w:val="ru-RU"/>
        </w:rPr>
        <w:t>-</w:t>
      </w:r>
      <w:r>
        <w:t>service</w:t>
      </w:r>
      <w:r w:rsidRPr="00FB58E6">
        <w:rPr>
          <w:lang w:val="ru-RU"/>
        </w:rPr>
        <w:t xml:space="preserve"> для последних подтвержденных отзывов.</w:t>
      </w:r>
    </w:p>
    <w:p w:rsidR="003575C4" w:rsidRPr="00FB58E6" w:rsidRDefault="00FB58E6">
      <w:pPr>
        <w:rPr>
          <w:lang w:val="ru-RU"/>
        </w:rPr>
      </w:pPr>
      <w:r w:rsidRPr="00FB58E6">
        <w:rPr>
          <w:lang w:val="ru-RU"/>
        </w:rPr>
        <w:t xml:space="preserve">Если </w:t>
      </w:r>
      <w:r>
        <w:t>menu</w:t>
      </w:r>
      <w:r w:rsidRPr="00FB58E6">
        <w:rPr>
          <w:lang w:val="ru-RU"/>
        </w:rPr>
        <w:t>-</w:t>
      </w:r>
      <w:r>
        <w:t>service</w:t>
      </w:r>
      <w:r w:rsidRPr="00FB58E6">
        <w:rPr>
          <w:lang w:val="ru-RU"/>
        </w:rPr>
        <w:t xml:space="preserve"> или </w:t>
      </w:r>
      <w:r>
        <w:t>review</w:t>
      </w:r>
      <w:r w:rsidRPr="00FB58E6">
        <w:rPr>
          <w:lang w:val="ru-RU"/>
        </w:rPr>
        <w:t>-</w:t>
      </w:r>
      <w:r>
        <w:t>service</w:t>
      </w:r>
      <w:r w:rsidRPr="00FB58E6">
        <w:rPr>
          <w:lang w:val="ru-RU"/>
        </w:rPr>
        <w:t xml:space="preserve"> недоступен, </w:t>
      </w:r>
      <w:r>
        <w:t>Gateway</w:t>
      </w:r>
      <w:r w:rsidRPr="00FB58E6">
        <w:rPr>
          <w:lang w:val="ru-RU"/>
        </w:rPr>
        <w:t xml:space="preserve"> возвращает основную карточку ресторана и пустой блок </w:t>
      </w:r>
      <w:r>
        <w:t>menus</w:t>
      </w:r>
      <w:r w:rsidRPr="00FB58E6">
        <w:rPr>
          <w:lang w:val="ru-RU"/>
        </w:rPr>
        <w:t xml:space="preserve"> или </w:t>
      </w:r>
      <w:r>
        <w:t>reviews</w:t>
      </w:r>
      <w:r w:rsidRPr="00FB58E6">
        <w:rPr>
          <w:lang w:val="ru-RU"/>
        </w:rPr>
        <w:t xml:space="preserve"> с полем </w:t>
      </w:r>
      <w:r>
        <w:t>partial</w:t>
      </w:r>
      <w:r w:rsidRPr="00FB58E6">
        <w:rPr>
          <w:lang w:val="ru-RU"/>
        </w:rPr>
        <w:t xml:space="preserve">: </w:t>
      </w:r>
      <w:r>
        <w:t>true</w:t>
      </w:r>
      <w:r w:rsidRPr="00FB58E6">
        <w:rPr>
          <w:lang w:val="ru-RU"/>
        </w:rPr>
        <w:t xml:space="preserve">, потому что эти данные не критичны для просмотра ресторана. Если недоступен </w:t>
      </w:r>
      <w:r>
        <w:t>restaurant</w:t>
      </w:r>
      <w:r w:rsidRPr="00FB58E6">
        <w:rPr>
          <w:lang w:val="ru-RU"/>
        </w:rPr>
        <w:t>-</w:t>
      </w:r>
      <w:r>
        <w:t>catalog</w:t>
      </w:r>
      <w:r w:rsidRPr="00FB58E6">
        <w:rPr>
          <w:lang w:val="ru-RU"/>
        </w:rPr>
        <w:t>-</w:t>
      </w:r>
      <w:r>
        <w:t>service</w:t>
      </w:r>
      <w:r w:rsidRPr="00FB58E6">
        <w:rPr>
          <w:lang w:val="ru-RU"/>
        </w:rPr>
        <w:t xml:space="preserve">, </w:t>
      </w:r>
      <w:r>
        <w:t>Gateway</w:t>
      </w:r>
      <w:r w:rsidRPr="00FB58E6">
        <w:rPr>
          <w:lang w:val="ru-RU"/>
        </w:rPr>
        <w:t xml:space="preserve"> возвращает 503 </w:t>
      </w:r>
      <w:r>
        <w:t>dependency</w:t>
      </w:r>
      <w:r w:rsidRPr="00FB58E6">
        <w:rPr>
          <w:lang w:val="ru-RU"/>
        </w:rPr>
        <w:t>_</w:t>
      </w:r>
      <w:r>
        <w:t>unavailable</w:t>
      </w:r>
      <w:r w:rsidRPr="00FB58E6">
        <w:rPr>
          <w:lang w:val="ru-RU"/>
        </w:rPr>
        <w:t xml:space="preserve">, так как без каталога нельзя собрать базовый ресурс. Для всех </w:t>
      </w:r>
      <w:r>
        <w:t>downstream</w:t>
      </w:r>
      <w:r w:rsidRPr="00FB58E6">
        <w:rPr>
          <w:lang w:val="ru-RU"/>
        </w:rPr>
        <w:t xml:space="preserve">-вызовов задается </w:t>
      </w:r>
      <w:r>
        <w:t>timeout</w:t>
      </w:r>
      <w:r w:rsidRPr="00FB58E6">
        <w:rPr>
          <w:lang w:val="ru-RU"/>
        </w:rPr>
        <w:t xml:space="preserve"> 1-2 секунды, </w:t>
      </w:r>
      <w:r>
        <w:t>retry</w:t>
      </w:r>
      <w:r w:rsidRPr="00FB58E6">
        <w:rPr>
          <w:lang w:val="ru-RU"/>
        </w:rPr>
        <w:t xml:space="preserve"> не более одного раза только для идемпотентных </w:t>
      </w:r>
      <w:r>
        <w:t>GET</w:t>
      </w:r>
      <w:r w:rsidRPr="00FB58E6">
        <w:rPr>
          <w:lang w:val="ru-RU"/>
        </w:rPr>
        <w:t xml:space="preserve">, а результат публичных </w:t>
      </w:r>
      <w:r>
        <w:t>GET</w:t>
      </w:r>
      <w:r w:rsidRPr="00FB58E6">
        <w:rPr>
          <w:lang w:val="ru-RU"/>
        </w:rPr>
        <w:t xml:space="preserve"> /</w:t>
      </w:r>
      <w:r>
        <w:t>restaurants</w:t>
      </w:r>
      <w:r w:rsidRPr="00FB58E6">
        <w:rPr>
          <w:lang w:val="ru-RU"/>
        </w:rPr>
        <w:t>/{</w:t>
      </w:r>
      <w:r>
        <w:t>id</w:t>
      </w:r>
      <w:r w:rsidRPr="00FB58E6">
        <w:rPr>
          <w:lang w:val="ru-RU"/>
        </w:rPr>
        <w:t>} может кэшироваться на 30-60 секунд.</w:t>
      </w:r>
    </w:p>
    <w:p w:rsidR="003575C4" w:rsidRPr="00FB58E6" w:rsidRDefault="00FB58E6">
      <w:pPr>
        <w:pStyle w:val="31"/>
        <w:rPr>
          <w:lang w:val="ru-RU"/>
        </w:rPr>
      </w:pPr>
      <w:r>
        <w:t>Identity</w:t>
      </w:r>
      <w:r w:rsidRPr="00FB58E6">
        <w:rPr>
          <w:lang w:val="ru-RU"/>
        </w:rPr>
        <w:t xml:space="preserve"> </w:t>
      </w:r>
      <w:r>
        <w:t>Service</w:t>
      </w:r>
    </w:p>
    <w:p w:rsidR="003575C4" w:rsidRPr="00FB58E6" w:rsidRDefault="00FB58E6">
      <w:pPr>
        <w:rPr>
          <w:lang w:val="ru-RU"/>
        </w:rPr>
      </w:pPr>
      <w:r w:rsidRPr="00FB58E6">
        <w:rPr>
          <w:lang w:val="ru-RU"/>
        </w:rPr>
        <w:t>Сервис отвечает за учетные записи пользователей и роли.</w:t>
      </w:r>
    </w:p>
    <w:p w:rsidR="003575C4" w:rsidRDefault="00FB58E6">
      <w:r>
        <w:t>Владеет БД identity_db:</w:t>
      </w:r>
    </w:p>
    <w:p w:rsidR="003575C4" w:rsidRDefault="00FB58E6">
      <w:pPr>
        <w:pStyle w:val="a0"/>
      </w:pPr>
      <w:r>
        <w:t>users: id, name, birthdate, phone, password_hash, is_verified, role, created_at, updated_at.</w:t>
      </w:r>
    </w:p>
    <w:p w:rsidR="003575C4" w:rsidRDefault="00FB58E6">
      <w:r>
        <w:t>Основные операции:</w:t>
      </w:r>
    </w:p>
    <w:p w:rsidR="003575C4" w:rsidRDefault="00FB58E6">
      <w:pPr>
        <w:pStyle w:val="a0"/>
      </w:pPr>
      <w:r>
        <w:lastRenderedPageBreak/>
        <w:t>регистрация пользователя;</w:t>
      </w:r>
    </w:p>
    <w:p w:rsidR="003575C4" w:rsidRPr="00FB58E6" w:rsidRDefault="00FB58E6">
      <w:pPr>
        <w:pStyle w:val="a0"/>
        <w:rPr>
          <w:lang w:val="ru-RU"/>
        </w:rPr>
      </w:pPr>
      <w:r w:rsidRPr="00FB58E6">
        <w:rPr>
          <w:lang w:val="ru-RU"/>
        </w:rPr>
        <w:t>вход по телефону и паролю;</w:t>
      </w:r>
    </w:p>
    <w:p w:rsidR="003575C4" w:rsidRDefault="00FB58E6">
      <w:pPr>
        <w:pStyle w:val="a0"/>
      </w:pPr>
      <w:r>
        <w:t>выдача JWT;</w:t>
      </w:r>
    </w:p>
    <w:p w:rsidR="003575C4" w:rsidRDefault="00FB58E6">
      <w:pPr>
        <w:pStyle w:val="a0"/>
      </w:pPr>
      <w:r>
        <w:t>получение и обновление профиля;</w:t>
      </w:r>
    </w:p>
    <w:p w:rsidR="003575C4" w:rsidRPr="00FB58E6" w:rsidRDefault="00FB58E6">
      <w:pPr>
        <w:pStyle w:val="a0"/>
        <w:rPr>
          <w:lang w:val="ru-RU"/>
        </w:rPr>
      </w:pPr>
      <w:r w:rsidRPr="00FB58E6">
        <w:rPr>
          <w:lang w:val="ru-RU"/>
        </w:rPr>
        <w:t>внутренняя проверка существования пользователя и роли.</w:t>
      </w:r>
    </w:p>
    <w:p w:rsidR="003575C4" w:rsidRPr="00FB58E6" w:rsidRDefault="00FB58E6">
      <w:pPr>
        <w:rPr>
          <w:lang w:val="ru-RU"/>
        </w:rPr>
      </w:pPr>
      <w:r w:rsidRPr="00FB58E6">
        <w:rPr>
          <w:lang w:val="ru-RU"/>
        </w:rPr>
        <w:t xml:space="preserve">Другие сервисы не хранят ФИО, телефон и хеш пароля. В бронированиях и отзывах хранится только </w:t>
      </w:r>
      <w:r>
        <w:t>user</w:t>
      </w:r>
      <w:r w:rsidRPr="00FB58E6">
        <w:rPr>
          <w:lang w:val="ru-RU"/>
        </w:rPr>
        <w:t>_</w:t>
      </w:r>
      <w:r>
        <w:t>id</w:t>
      </w:r>
      <w:r w:rsidRPr="00FB58E6">
        <w:rPr>
          <w:lang w:val="ru-RU"/>
        </w:rPr>
        <w:t xml:space="preserve"> как внешний идентификатор владельца.</w:t>
      </w:r>
    </w:p>
    <w:p w:rsidR="003575C4" w:rsidRPr="00FB58E6" w:rsidRDefault="00FB58E6">
      <w:pPr>
        <w:rPr>
          <w:lang w:val="ru-RU"/>
        </w:rPr>
      </w:pPr>
      <w:r w:rsidRPr="00FB58E6">
        <w:rPr>
          <w:lang w:val="ru-RU"/>
        </w:rPr>
        <w:t xml:space="preserve">В рамках лабораторной работы роль </w:t>
      </w:r>
      <w:r>
        <w:t>Admin</w:t>
      </w:r>
      <w:r w:rsidRPr="00FB58E6">
        <w:rPr>
          <w:lang w:val="ru-RU"/>
        </w:rPr>
        <w:t xml:space="preserve"> считается глобальной ролью администратора платформы. Такой пользователь может управлять всеми ресторанами, меню, статусами бронирований и модерацией отзывов. Разграничение администраторов по конкретным ресторанам не реализуется. Если бы требовалась модель "администратор только своего ресторана", в </w:t>
      </w:r>
      <w:r>
        <w:t>restaurant</w:t>
      </w:r>
      <w:r w:rsidRPr="00FB58E6">
        <w:rPr>
          <w:lang w:val="ru-RU"/>
        </w:rPr>
        <w:t>-</w:t>
      </w:r>
      <w:r>
        <w:t>catalog</w:t>
      </w:r>
      <w:r w:rsidRPr="00FB58E6">
        <w:rPr>
          <w:lang w:val="ru-RU"/>
        </w:rPr>
        <w:t>-</w:t>
      </w:r>
      <w:r>
        <w:t>service</w:t>
      </w:r>
      <w:r w:rsidRPr="00FB58E6">
        <w:rPr>
          <w:lang w:val="ru-RU"/>
        </w:rPr>
        <w:t xml:space="preserve"> понадобилась бы отдельная таблица </w:t>
      </w:r>
      <w:r>
        <w:t>restaurant</w:t>
      </w:r>
      <w:r w:rsidRPr="00FB58E6">
        <w:rPr>
          <w:lang w:val="ru-RU"/>
        </w:rPr>
        <w:t>_</w:t>
      </w:r>
      <w:proofErr w:type="gramStart"/>
      <w:r>
        <w:t>admins</w:t>
      </w:r>
      <w:r w:rsidRPr="00FB58E6">
        <w:rPr>
          <w:lang w:val="ru-RU"/>
        </w:rPr>
        <w:t>(</w:t>
      </w:r>
      <w:proofErr w:type="gramEnd"/>
      <w:r>
        <w:t>id</w:t>
      </w:r>
      <w:r w:rsidRPr="00FB58E6">
        <w:rPr>
          <w:lang w:val="ru-RU"/>
        </w:rPr>
        <w:t xml:space="preserve">, </w:t>
      </w:r>
      <w:r>
        <w:t>restaurant</w:t>
      </w:r>
      <w:r w:rsidRPr="00FB58E6">
        <w:rPr>
          <w:lang w:val="ru-RU"/>
        </w:rPr>
        <w:t>_</w:t>
      </w:r>
      <w:r>
        <w:t>id</w:t>
      </w:r>
      <w:r w:rsidRPr="00FB58E6">
        <w:rPr>
          <w:lang w:val="ru-RU"/>
        </w:rPr>
        <w:t xml:space="preserve">, </w:t>
      </w:r>
      <w:r>
        <w:t>user</w:t>
      </w:r>
      <w:r w:rsidRPr="00FB58E6">
        <w:rPr>
          <w:lang w:val="ru-RU"/>
        </w:rPr>
        <w:t>_</w:t>
      </w:r>
      <w:r>
        <w:t>id</w:t>
      </w:r>
      <w:r w:rsidRPr="00FB58E6">
        <w:rPr>
          <w:lang w:val="ru-RU"/>
        </w:rPr>
        <w:t xml:space="preserve">, </w:t>
      </w:r>
      <w:r>
        <w:t>role</w:t>
      </w:r>
      <w:r w:rsidRPr="00FB58E6">
        <w:rPr>
          <w:lang w:val="ru-RU"/>
        </w:rPr>
        <w:t xml:space="preserve">, </w:t>
      </w:r>
      <w:r>
        <w:t>created</w:t>
      </w:r>
      <w:r w:rsidRPr="00FB58E6">
        <w:rPr>
          <w:lang w:val="ru-RU"/>
        </w:rPr>
        <w:t>_</w:t>
      </w:r>
      <w:r>
        <w:t>at</w:t>
      </w:r>
      <w:r w:rsidRPr="00FB58E6">
        <w:rPr>
          <w:lang w:val="ru-RU"/>
        </w:rPr>
        <w:t xml:space="preserve">), а административные </w:t>
      </w:r>
      <w:r>
        <w:t>endpoints</w:t>
      </w:r>
      <w:r w:rsidRPr="00FB58E6">
        <w:rPr>
          <w:lang w:val="ru-RU"/>
        </w:rPr>
        <w:t xml:space="preserve"> должны были бы проверять не только </w:t>
      </w:r>
      <w:r>
        <w:t>Role</w:t>
      </w:r>
      <w:r w:rsidRPr="00FB58E6">
        <w:rPr>
          <w:lang w:val="ru-RU"/>
        </w:rPr>
        <w:t>.</w:t>
      </w:r>
      <w:r>
        <w:t>Admin</w:t>
      </w:r>
      <w:r w:rsidRPr="00FB58E6">
        <w:rPr>
          <w:lang w:val="ru-RU"/>
        </w:rPr>
        <w:t>, но и связь пользователя с конкретным рестораном.</w:t>
      </w:r>
    </w:p>
    <w:p w:rsidR="003575C4" w:rsidRPr="00FB58E6" w:rsidRDefault="00FB58E6">
      <w:pPr>
        <w:pStyle w:val="31"/>
        <w:rPr>
          <w:lang w:val="ru-RU"/>
        </w:rPr>
      </w:pPr>
      <w:r>
        <w:t>Restaurant</w:t>
      </w:r>
      <w:r w:rsidRPr="00FB58E6">
        <w:rPr>
          <w:lang w:val="ru-RU"/>
        </w:rPr>
        <w:t xml:space="preserve"> </w:t>
      </w:r>
      <w:r>
        <w:t>Catalog</w:t>
      </w:r>
      <w:r w:rsidRPr="00FB58E6">
        <w:rPr>
          <w:lang w:val="ru-RU"/>
        </w:rPr>
        <w:t xml:space="preserve"> </w:t>
      </w:r>
      <w:r>
        <w:t>Service</w:t>
      </w:r>
    </w:p>
    <w:p w:rsidR="003575C4" w:rsidRPr="00FB58E6" w:rsidRDefault="00FB58E6">
      <w:pPr>
        <w:rPr>
          <w:lang w:val="ru-RU"/>
        </w:rPr>
      </w:pPr>
      <w:r w:rsidRPr="00FB58E6">
        <w:rPr>
          <w:lang w:val="ru-RU"/>
        </w:rPr>
        <w:t>Сервис отвечает за справочник ресторанов, кухни и столики.</w:t>
      </w:r>
    </w:p>
    <w:p w:rsidR="003575C4" w:rsidRDefault="00FB58E6">
      <w:r>
        <w:t>Владеет БД restaurant_catalog_db:</w:t>
      </w:r>
    </w:p>
    <w:p w:rsidR="003575C4" w:rsidRDefault="00FB58E6">
      <w:pPr>
        <w:pStyle w:val="a0"/>
      </w:pPr>
      <w:r>
        <w:t>restaurants: id, name, foundation_date, phone, address, rating, avg_bill, is_verified, created_at, updated_at;</w:t>
      </w:r>
    </w:p>
    <w:p w:rsidR="003575C4" w:rsidRDefault="00FB58E6">
      <w:pPr>
        <w:pStyle w:val="a0"/>
      </w:pPr>
      <w:r>
        <w:t>restaurant_cuisines: id, restaurant_id, cuisine, created_at, updated_at;</w:t>
      </w:r>
    </w:p>
    <w:p w:rsidR="003575C4" w:rsidRDefault="00FB58E6">
      <w:pPr>
        <w:pStyle w:val="a0"/>
      </w:pPr>
      <w:r>
        <w:t>restaurant_tables: id, restaurant_id, number, capacity, is_active, created_at, updated_at.</w:t>
      </w:r>
    </w:p>
    <w:p w:rsidR="003575C4" w:rsidRDefault="00FB58E6">
      <w:r>
        <w:t>Основные операции:</w:t>
      </w:r>
    </w:p>
    <w:p w:rsidR="003575C4" w:rsidRDefault="00FB58E6">
      <w:pPr>
        <w:pStyle w:val="a0"/>
      </w:pPr>
      <w:r>
        <w:t>поиск и фильтрация ресторанов;</w:t>
      </w:r>
    </w:p>
    <w:p w:rsidR="003575C4" w:rsidRDefault="00FB58E6">
      <w:pPr>
        <w:pStyle w:val="a0"/>
      </w:pPr>
      <w:r>
        <w:t>получение карточки ресторана;</w:t>
      </w:r>
    </w:p>
    <w:p w:rsidR="003575C4" w:rsidRDefault="00FB58E6">
      <w:pPr>
        <w:pStyle w:val="a0"/>
      </w:pPr>
      <w:r>
        <w:t>управление ресторанами администратором;</w:t>
      </w:r>
    </w:p>
    <w:p w:rsidR="003575C4" w:rsidRDefault="00FB58E6">
      <w:pPr>
        <w:pStyle w:val="a0"/>
      </w:pPr>
      <w:r>
        <w:t>управление кухнями и столиками;</w:t>
      </w:r>
    </w:p>
    <w:p w:rsidR="003575C4" w:rsidRDefault="00FB58E6">
      <w:pPr>
        <w:pStyle w:val="a0"/>
      </w:pPr>
      <w:r>
        <w:t>внутренняя проверка существования ресторана;</w:t>
      </w:r>
    </w:p>
    <w:p w:rsidR="003575C4" w:rsidRPr="00FB58E6" w:rsidRDefault="00FB58E6">
      <w:pPr>
        <w:pStyle w:val="a0"/>
        <w:rPr>
          <w:lang w:val="ru-RU"/>
        </w:rPr>
      </w:pPr>
      <w:r w:rsidRPr="00FB58E6">
        <w:rPr>
          <w:lang w:val="ru-RU"/>
        </w:rPr>
        <w:t>внутренняя проверка, что столик активен и принадлежит выбранному ресторану.</w:t>
      </w:r>
    </w:p>
    <w:p w:rsidR="003575C4" w:rsidRPr="00FB58E6" w:rsidRDefault="00FB58E6">
      <w:pPr>
        <w:rPr>
          <w:lang w:val="ru-RU"/>
        </w:rPr>
      </w:pPr>
      <w:r w:rsidRPr="00FB58E6">
        <w:rPr>
          <w:lang w:val="ru-RU"/>
        </w:rPr>
        <w:t xml:space="preserve">Сервис не знает о пользователях и бронированиях. Для рейтинга ресторана он принимает событие </w:t>
      </w:r>
      <w:proofErr w:type="gramStart"/>
      <w:r>
        <w:t>review</w:t>
      </w:r>
      <w:r w:rsidRPr="00FB58E6">
        <w:rPr>
          <w:lang w:val="ru-RU"/>
        </w:rPr>
        <w:t>.</w:t>
      </w:r>
      <w:r>
        <w:t>verified</w:t>
      </w:r>
      <w:proofErr w:type="gramEnd"/>
      <w:r w:rsidRPr="00FB58E6">
        <w:rPr>
          <w:lang w:val="ru-RU"/>
        </w:rPr>
        <w:t xml:space="preserve"> и пересчитывает агрегированное поле </w:t>
      </w:r>
      <w:r>
        <w:t>rating</w:t>
      </w:r>
      <w:r w:rsidRPr="00FB58E6">
        <w:rPr>
          <w:lang w:val="ru-RU"/>
        </w:rPr>
        <w:t>.</w:t>
      </w:r>
    </w:p>
    <w:p w:rsidR="003575C4" w:rsidRPr="00FB58E6" w:rsidRDefault="00FB58E6">
      <w:pPr>
        <w:pStyle w:val="31"/>
        <w:rPr>
          <w:lang w:val="ru-RU"/>
        </w:rPr>
      </w:pPr>
      <w:r>
        <w:t>Menu</w:t>
      </w:r>
      <w:r w:rsidRPr="00FB58E6">
        <w:rPr>
          <w:lang w:val="ru-RU"/>
        </w:rPr>
        <w:t xml:space="preserve"> </w:t>
      </w:r>
      <w:r>
        <w:t>Service</w:t>
      </w:r>
    </w:p>
    <w:p w:rsidR="003575C4" w:rsidRPr="00FB58E6" w:rsidRDefault="00FB58E6">
      <w:pPr>
        <w:rPr>
          <w:lang w:val="ru-RU"/>
        </w:rPr>
      </w:pPr>
      <w:r w:rsidRPr="00FB58E6">
        <w:rPr>
          <w:lang w:val="ru-RU"/>
        </w:rPr>
        <w:t>Сервис отвечает за меню ресторанов и позиции меню.</w:t>
      </w:r>
    </w:p>
    <w:p w:rsidR="003575C4" w:rsidRDefault="00FB58E6">
      <w:r>
        <w:t>Владеет БД menu_db:</w:t>
      </w:r>
    </w:p>
    <w:p w:rsidR="003575C4" w:rsidRDefault="00FB58E6">
      <w:pPr>
        <w:pStyle w:val="a0"/>
      </w:pPr>
      <w:r>
        <w:t>menus: id, restaurant_id, name, description, is_published, created_at, updated_at;</w:t>
      </w:r>
    </w:p>
    <w:p w:rsidR="003575C4" w:rsidRDefault="00FB58E6">
      <w:pPr>
        <w:pStyle w:val="a0"/>
      </w:pPr>
      <w:r>
        <w:lastRenderedPageBreak/>
        <w:t>menu_items: id, menu_id, name, price, description, is_published, created_at, updated_at;</w:t>
      </w:r>
    </w:p>
    <w:p w:rsidR="003575C4" w:rsidRDefault="00FB58E6">
      <w:pPr>
        <w:pStyle w:val="a0"/>
      </w:pPr>
      <w:r>
        <w:t>photos_menu_item: id, menu_item_id, file_path, created_at, updated_at.</w:t>
      </w:r>
    </w:p>
    <w:p w:rsidR="003575C4" w:rsidRPr="00FB58E6" w:rsidRDefault="00FB58E6">
      <w:pPr>
        <w:rPr>
          <w:lang w:val="ru-RU"/>
        </w:rPr>
      </w:pPr>
      <w:r>
        <w:t>restaurant</w:t>
      </w:r>
      <w:r w:rsidRPr="00FB58E6">
        <w:rPr>
          <w:lang w:val="ru-RU"/>
        </w:rPr>
        <w:t>_</w:t>
      </w:r>
      <w:r>
        <w:t>id</w:t>
      </w:r>
      <w:r w:rsidRPr="00FB58E6">
        <w:rPr>
          <w:lang w:val="ru-RU"/>
        </w:rPr>
        <w:t xml:space="preserve"> хранится как внешний идентификатор ресторана из </w:t>
      </w:r>
      <w:r>
        <w:t>restaurant</w:t>
      </w:r>
      <w:r w:rsidRPr="00FB58E6">
        <w:rPr>
          <w:lang w:val="ru-RU"/>
        </w:rPr>
        <w:t>-</w:t>
      </w:r>
      <w:r>
        <w:t>catalog</w:t>
      </w:r>
      <w:r w:rsidRPr="00FB58E6">
        <w:rPr>
          <w:lang w:val="ru-RU"/>
        </w:rPr>
        <w:t>-</w:t>
      </w:r>
      <w:r>
        <w:t>service</w:t>
      </w:r>
      <w:r w:rsidRPr="00FB58E6">
        <w:rPr>
          <w:lang w:val="ru-RU"/>
        </w:rPr>
        <w:t xml:space="preserve">, но </w:t>
      </w:r>
      <w:r>
        <w:t>FK</w:t>
      </w:r>
      <w:r w:rsidRPr="00FB58E6">
        <w:rPr>
          <w:lang w:val="ru-RU"/>
        </w:rPr>
        <w:t xml:space="preserve"> между БД нет. При создании меню сервис синхронно проверяет ресторан через внутренний </w:t>
      </w:r>
      <w:r>
        <w:t>endpoint</w:t>
      </w:r>
      <w:r w:rsidRPr="00FB58E6">
        <w:rPr>
          <w:lang w:val="ru-RU"/>
        </w:rPr>
        <w:t xml:space="preserve"> каталога.</w:t>
      </w:r>
    </w:p>
    <w:p w:rsidR="003575C4" w:rsidRPr="00FB58E6" w:rsidRDefault="00FB58E6">
      <w:pPr>
        <w:pStyle w:val="31"/>
        <w:rPr>
          <w:lang w:val="ru-RU"/>
        </w:rPr>
      </w:pPr>
      <w:r>
        <w:t>Reservation</w:t>
      </w:r>
      <w:r w:rsidRPr="00FB58E6">
        <w:rPr>
          <w:lang w:val="ru-RU"/>
        </w:rPr>
        <w:t xml:space="preserve"> </w:t>
      </w:r>
      <w:r>
        <w:t>Service</w:t>
      </w:r>
    </w:p>
    <w:p w:rsidR="003575C4" w:rsidRPr="00FB58E6" w:rsidRDefault="00FB58E6">
      <w:pPr>
        <w:rPr>
          <w:lang w:val="ru-RU"/>
        </w:rPr>
      </w:pPr>
      <w:r w:rsidRPr="00FB58E6">
        <w:rPr>
          <w:lang w:val="ru-RU"/>
        </w:rPr>
        <w:t>Сервис отвечает за создание, просмотр и изменение статусов бронирований.</w:t>
      </w:r>
    </w:p>
    <w:p w:rsidR="003575C4" w:rsidRDefault="00FB58E6">
      <w:r>
        <w:t>Владеет БД reservation_db:</w:t>
      </w:r>
    </w:p>
    <w:p w:rsidR="003575C4" w:rsidRDefault="00FB58E6">
      <w:pPr>
        <w:pStyle w:val="a0"/>
      </w:pPr>
      <w:r>
        <w:t>reservations: id, user_id, restaurant_id, table_id, reserved_at, reserved_until, status, comment, guest_count, created_at, updated_at.</w:t>
      </w:r>
    </w:p>
    <w:p w:rsidR="003575C4" w:rsidRPr="00FB58E6" w:rsidRDefault="00FB58E6">
      <w:pPr>
        <w:rPr>
          <w:lang w:val="ru-RU"/>
        </w:rPr>
      </w:pPr>
      <w:r>
        <w:t>user</w:t>
      </w:r>
      <w:r w:rsidRPr="00FB58E6">
        <w:rPr>
          <w:lang w:val="ru-RU"/>
        </w:rPr>
        <w:t>_</w:t>
      </w:r>
      <w:r>
        <w:t>id</w:t>
      </w:r>
      <w:r w:rsidRPr="00FB58E6">
        <w:rPr>
          <w:lang w:val="ru-RU"/>
        </w:rPr>
        <w:t xml:space="preserve">, </w:t>
      </w:r>
      <w:r>
        <w:t>restaurant</w:t>
      </w:r>
      <w:r w:rsidRPr="00FB58E6">
        <w:rPr>
          <w:lang w:val="ru-RU"/>
        </w:rPr>
        <w:t>_</w:t>
      </w:r>
      <w:r>
        <w:t>id</w:t>
      </w:r>
      <w:r w:rsidRPr="00FB58E6">
        <w:rPr>
          <w:lang w:val="ru-RU"/>
        </w:rPr>
        <w:t xml:space="preserve"> и </w:t>
      </w:r>
      <w:r>
        <w:t>table</w:t>
      </w:r>
      <w:r w:rsidRPr="00FB58E6">
        <w:rPr>
          <w:lang w:val="ru-RU"/>
        </w:rPr>
        <w:t>_</w:t>
      </w:r>
      <w:r>
        <w:t>id</w:t>
      </w:r>
      <w:r w:rsidRPr="00FB58E6">
        <w:rPr>
          <w:lang w:val="ru-RU"/>
        </w:rPr>
        <w:t xml:space="preserve"> являются внешними идентификаторами. Сервис хранит их для быстрых выборок и аудита, но не делает </w:t>
      </w:r>
      <w:r>
        <w:t>SQL</w:t>
      </w:r>
      <w:r w:rsidRPr="00FB58E6">
        <w:rPr>
          <w:lang w:val="ru-RU"/>
        </w:rPr>
        <w:t xml:space="preserve"> </w:t>
      </w:r>
      <w:r>
        <w:t>JOIN</w:t>
      </w:r>
      <w:r w:rsidRPr="00FB58E6">
        <w:rPr>
          <w:lang w:val="ru-RU"/>
        </w:rPr>
        <w:t xml:space="preserve"> к чужим базам.</w:t>
      </w:r>
    </w:p>
    <w:p w:rsidR="003575C4" w:rsidRPr="00FB58E6" w:rsidRDefault="00FB58E6">
      <w:pPr>
        <w:rPr>
          <w:lang w:val="ru-RU"/>
        </w:rPr>
      </w:pPr>
      <w:r w:rsidRPr="00FB58E6">
        <w:rPr>
          <w:lang w:val="ru-RU"/>
        </w:rPr>
        <w:t xml:space="preserve">В монолите было поле </w:t>
      </w:r>
      <w:r>
        <w:t>reserved</w:t>
      </w:r>
      <w:r w:rsidRPr="00FB58E6">
        <w:rPr>
          <w:lang w:val="ru-RU"/>
        </w:rPr>
        <w:t>_</w:t>
      </w:r>
      <w:r>
        <w:t>at</w:t>
      </w:r>
      <w:r w:rsidRPr="00FB58E6">
        <w:rPr>
          <w:lang w:val="ru-RU"/>
        </w:rPr>
        <w:t xml:space="preserve">, но для корректного поиска пересечений одной точки времени недостаточно. В микросервисной версии добавляется </w:t>
      </w:r>
      <w:r>
        <w:t>reserved</w:t>
      </w:r>
      <w:r w:rsidRPr="00FB58E6">
        <w:rPr>
          <w:lang w:val="ru-RU"/>
        </w:rPr>
        <w:t>_</w:t>
      </w:r>
      <w:r>
        <w:t>until</w:t>
      </w:r>
      <w:r w:rsidRPr="00FB58E6">
        <w:rPr>
          <w:lang w:val="ru-RU"/>
        </w:rPr>
        <w:t>. Если клиент не передает длительность, сервис применяет бизнес-правило по умолчанию: бронь длится 2 часа. Тогда временной интервал брони задается диапазоном [</w:t>
      </w:r>
      <w:r>
        <w:t>reserved</w:t>
      </w:r>
      <w:r w:rsidRPr="00FB58E6">
        <w:rPr>
          <w:lang w:val="ru-RU"/>
        </w:rPr>
        <w:t>_</w:t>
      </w:r>
      <w:r>
        <w:t>at</w:t>
      </w:r>
      <w:r w:rsidRPr="00FB58E6">
        <w:rPr>
          <w:lang w:val="ru-RU"/>
        </w:rPr>
        <w:t xml:space="preserve">, </w:t>
      </w:r>
      <w:r>
        <w:t>reserved</w:t>
      </w:r>
      <w:r w:rsidRPr="00FB58E6">
        <w:rPr>
          <w:lang w:val="ru-RU"/>
        </w:rPr>
        <w:t>_</w:t>
      </w:r>
      <w:r>
        <w:t>until</w:t>
      </w:r>
      <w:r w:rsidRPr="00FB58E6">
        <w:rPr>
          <w:lang w:val="ru-RU"/>
        </w:rPr>
        <w:t>).</w:t>
      </w:r>
    </w:p>
    <w:p w:rsidR="003575C4" w:rsidRPr="00FB58E6" w:rsidRDefault="00FB58E6">
      <w:pPr>
        <w:rPr>
          <w:lang w:val="ru-RU"/>
        </w:rPr>
      </w:pPr>
      <w:r w:rsidRPr="00FB58E6">
        <w:rPr>
          <w:lang w:val="ru-RU"/>
        </w:rPr>
        <w:t>При создании брони сервис выполняет проверки:</w:t>
      </w:r>
    </w:p>
    <w:p w:rsidR="003575C4" w:rsidRPr="00FB58E6" w:rsidRDefault="00FB58E6" w:rsidP="00B726DB">
      <w:pPr>
        <w:pStyle w:val="a"/>
        <w:numPr>
          <w:ilvl w:val="0"/>
          <w:numId w:val="0"/>
        </w:numPr>
        <w:rPr>
          <w:lang w:val="ru-RU"/>
        </w:rPr>
      </w:pPr>
      <w:r w:rsidRPr="00FB58E6">
        <w:rPr>
          <w:lang w:val="ru-RU"/>
        </w:rPr>
        <w:t xml:space="preserve">1. пользователь существует и активен через </w:t>
      </w:r>
      <w:r>
        <w:t>identity</w:t>
      </w:r>
      <w:r w:rsidRPr="00FB58E6">
        <w:rPr>
          <w:lang w:val="ru-RU"/>
        </w:rPr>
        <w:t>-</w:t>
      </w:r>
      <w:r>
        <w:t>service</w:t>
      </w:r>
      <w:r w:rsidRPr="00FB58E6">
        <w:rPr>
          <w:lang w:val="ru-RU"/>
        </w:rPr>
        <w:t>;</w:t>
      </w:r>
    </w:p>
    <w:p w:rsidR="003575C4" w:rsidRDefault="00FB58E6" w:rsidP="00B726DB">
      <w:pPr>
        <w:pStyle w:val="a"/>
        <w:numPr>
          <w:ilvl w:val="0"/>
          <w:numId w:val="0"/>
        </w:numPr>
      </w:pPr>
      <w:r>
        <w:t>2. ресторан существует через restaurant-catalog-service;</w:t>
      </w:r>
    </w:p>
    <w:p w:rsidR="003575C4" w:rsidRPr="00FB58E6" w:rsidRDefault="00FB58E6" w:rsidP="00B726DB">
      <w:pPr>
        <w:pStyle w:val="a"/>
        <w:numPr>
          <w:ilvl w:val="0"/>
          <w:numId w:val="0"/>
        </w:numPr>
        <w:rPr>
          <w:lang w:val="ru-RU"/>
        </w:rPr>
      </w:pPr>
      <w:r w:rsidRPr="00FB58E6">
        <w:rPr>
          <w:lang w:val="ru-RU"/>
        </w:rPr>
        <w:t xml:space="preserve">3. столик существует, активен, принадлежит ресторану и вмещает гостей через </w:t>
      </w:r>
      <w:r>
        <w:t>restaurant</w:t>
      </w:r>
      <w:r w:rsidRPr="00FB58E6">
        <w:rPr>
          <w:lang w:val="ru-RU"/>
        </w:rPr>
        <w:t>-</w:t>
      </w:r>
      <w:r>
        <w:t>catalog</w:t>
      </w:r>
      <w:r w:rsidRPr="00FB58E6">
        <w:rPr>
          <w:lang w:val="ru-RU"/>
        </w:rPr>
        <w:t>-</w:t>
      </w:r>
      <w:r>
        <w:t>service</w:t>
      </w:r>
      <w:r w:rsidRPr="00FB58E6">
        <w:rPr>
          <w:lang w:val="ru-RU"/>
        </w:rPr>
        <w:t>;</w:t>
      </w:r>
    </w:p>
    <w:p w:rsidR="003575C4" w:rsidRPr="00FB58E6" w:rsidRDefault="00FB58E6" w:rsidP="00B726DB">
      <w:pPr>
        <w:pStyle w:val="a"/>
        <w:numPr>
          <w:ilvl w:val="0"/>
          <w:numId w:val="0"/>
        </w:numPr>
        <w:rPr>
          <w:lang w:val="ru-RU"/>
        </w:rPr>
      </w:pPr>
      <w:r w:rsidRPr="00FB58E6">
        <w:rPr>
          <w:lang w:val="ru-RU"/>
        </w:rPr>
        <w:t xml:space="preserve">4. на выбранный столик нет пересекающейся активной брони в </w:t>
      </w:r>
      <w:r>
        <w:t>reservation</w:t>
      </w:r>
      <w:r w:rsidRPr="00FB58E6">
        <w:rPr>
          <w:lang w:val="ru-RU"/>
        </w:rPr>
        <w:t>_</w:t>
      </w:r>
      <w:r>
        <w:t>db</w:t>
      </w:r>
      <w:r w:rsidRPr="00FB58E6">
        <w:rPr>
          <w:lang w:val="ru-RU"/>
        </w:rPr>
        <w:t>.</w:t>
      </w:r>
    </w:p>
    <w:p w:rsidR="003575C4" w:rsidRPr="00FB58E6" w:rsidRDefault="00FB58E6">
      <w:pPr>
        <w:rPr>
          <w:lang w:val="ru-RU"/>
        </w:rPr>
      </w:pPr>
      <w:r w:rsidRPr="00FB58E6">
        <w:rPr>
          <w:lang w:val="ru-RU"/>
        </w:rPr>
        <w:t xml:space="preserve">Проверка конфликта и вставка брони должны выполняться атомарно внутри транзакции </w:t>
      </w:r>
      <w:r>
        <w:t>reservation</w:t>
      </w:r>
      <w:r w:rsidRPr="00FB58E6">
        <w:rPr>
          <w:lang w:val="ru-RU"/>
        </w:rPr>
        <w:t>-</w:t>
      </w:r>
      <w:r>
        <w:t>service</w:t>
      </w:r>
      <w:r w:rsidRPr="00FB58E6">
        <w:rPr>
          <w:lang w:val="ru-RU"/>
        </w:rPr>
        <w:t xml:space="preserve">. Для </w:t>
      </w:r>
      <w:r>
        <w:t>PostgreSQL</w:t>
      </w:r>
      <w:r w:rsidRPr="00FB58E6">
        <w:rPr>
          <w:lang w:val="ru-RU"/>
        </w:rPr>
        <w:t xml:space="preserve"> основной вариант - </w:t>
      </w:r>
      <w:r>
        <w:t>exclusion</w:t>
      </w:r>
      <w:r w:rsidRPr="00FB58E6">
        <w:rPr>
          <w:lang w:val="ru-RU"/>
        </w:rPr>
        <w:t xml:space="preserve"> </w:t>
      </w:r>
      <w:r>
        <w:t>constraint</w:t>
      </w:r>
      <w:r w:rsidRPr="00FB58E6">
        <w:rPr>
          <w:lang w:val="ru-RU"/>
        </w:rPr>
        <w:t xml:space="preserve"> по </w:t>
      </w:r>
      <w:r>
        <w:t>table</w:t>
      </w:r>
      <w:r w:rsidRPr="00FB58E6">
        <w:rPr>
          <w:lang w:val="ru-RU"/>
        </w:rPr>
        <w:t>_</w:t>
      </w:r>
      <w:r>
        <w:t>id</w:t>
      </w:r>
      <w:r w:rsidRPr="00FB58E6">
        <w:rPr>
          <w:lang w:val="ru-RU"/>
        </w:rPr>
        <w:t xml:space="preserve"> и диапазону времени:</w:t>
      </w:r>
    </w:p>
    <w:p w:rsidR="003575C4" w:rsidRDefault="00FB58E6">
      <w:r>
        <w:rPr>
          <w:rFonts w:ascii="Courier New" w:eastAsia="Courier New" w:hAnsi="Courier New"/>
          <w:sz w:val="16"/>
        </w:rPr>
        <w:t>CREATE EXTENSION IF NOT EXISTS btree_gist;</w:t>
      </w:r>
      <w:r>
        <w:rPr>
          <w:rFonts w:ascii="Courier New" w:eastAsia="Courier New" w:hAnsi="Courier New"/>
          <w:sz w:val="16"/>
        </w:rPr>
        <w:br/>
      </w:r>
      <w:r>
        <w:rPr>
          <w:rFonts w:ascii="Courier New" w:eastAsia="Courier New" w:hAnsi="Courier New"/>
          <w:sz w:val="16"/>
        </w:rPr>
        <w:br/>
        <w:t>ALTER TABLE reservations</w:t>
      </w:r>
      <w:r>
        <w:rPr>
          <w:rFonts w:ascii="Courier New" w:eastAsia="Courier New" w:hAnsi="Courier New"/>
          <w:sz w:val="16"/>
        </w:rPr>
        <w:br/>
        <w:t>ADD CONSTRAINT reservations_no_active_overlap</w:t>
      </w:r>
      <w:r>
        <w:rPr>
          <w:rFonts w:ascii="Courier New" w:eastAsia="Courier New" w:hAnsi="Courier New"/>
          <w:sz w:val="16"/>
        </w:rPr>
        <w:br/>
        <w:t>EXCLUDE USING gist (</w:t>
      </w:r>
      <w:r>
        <w:rPr>
          <w:rFonts w:ascii="Courier New" w:eastAsia="Courier New" w:hAnsi="Courier New"/>
          <w:sz w:val="16"/>
        </w:rPr>
        <w:br/>
        <w:t xml:space="preserve">  table_id WITH =,</w:t>
      </w:r>
      <w:r>
        <w:rPr>
          <w:rFonts w:ascii="Courier New" w:eastAsia="Courier New" w:hAnsi="Courier New"/>
          <w:sz w:val="16"/>
        </w:rPr>
        <w:br/>
        <w:t xml:space="preserve">  tsrange(reserved_at, reserved_until, '[)') WITH &amp;&amp;</w:t>
      </w:r>
      <w:r>
        <w:rPr>
          <w:rFonts w:ascii="Courier New" w:eastAsia="Courier New" w:hAnsi="Courier New"/>
          <w:sz w:val="16"/>
        </w:rPr>
        <w:br/>
        <w:t>)</w:t>
      </w:r>
      <w:r>
        <w:rPr>
          <w:rFonts w:ascii="Courier New" w:eastAsia="Courier New" w:hAnsi="Courier New"/>
          <w:sz w:val="16"/>
        </w:rPr>
        <w:br/>
        <w:t>WHERE (status IN ('Pending', 'Confirmed'));</w:t>
      </w:r>
      <w:r>
        <w:rPr>
          <w:rFonts w:ascii="Courier New" w:eastAsia="Courier New" w:hAnsi="Courier New"/>
          <w:sz w:val="16"/>
        </w:rPr>
        <w:br/>
      </w:r>
    </w:p>
    <w:p w:rsidR="003575C4" w:rsidRPr="00FB58E6" w:rsidRDefault="00FB58E6">
      <w:pPr>
        <w:rPr>
          <w:lang w:val="ru-RU"/>
        </w:rPr>
      </w:pPr>
      <w:r w:rsidRPr="00FB58E6">
        <w:rPr>
          <w:lang w:val="ru-RU"/>
        </w:rPr>
        <w:t xml:space="preserve">Так БД запрещает две активные брони на один столик с пересекающимися интервалами даже при одновременных запросах. </w:t>
      </w:r>
      <w:r>
        <w:t>Pending</w:t>
      </w:r>
      <w:r w:rsidRPr="00FB58E6">
        <w:rPr>
          <w:lang w:val="ru-RU"/>
        </w:rPr>
        <w:t xml:space="preserve"> и </w:t>
      </w:r>
      <w:r>
        <w:t>Confirmed</w:t>
      </w:r>
      <w:r w:rsidRPr="00FB58E6">
        <w:rPr>
          <w:lang w:val="ru-RU"/>
        </w:rPr>
        <w:t xml:space="preserve"> считаются активными статусами, </w:t>
      </w:r>
      <w:proofErr w:type="gramStart"/>
      <w:r>
        <w:t>Cancelled</w:t>
      </w:r>
      <w:proofErr w:type="gramEnd"/>
      <w:r w:rsidRPr="00FB58E6">
        <w:rPr>
          <w:lang w:val="ru-RU"/>
        </w:rPr>
        <w:t xml:space="preserve"> и </w:t>
      </w:r>
      <w:r>
        <w:lastRenderedPageBreak/>
        <w:t>Completed</w:t>
      </w:r>
      <w:r w:rsidRPr="00FB58E6">
        <w:rPr>
          <w:lang w:val="ru-RU"/>
        </w:rPr>
        <w:t xml:space="preserve"> не блокируют новые брони. Если в будущем появится статус </w:t>
      </w:r>
      <w:r>
        <w:t>Seated</w:t>
      </w:r>
      <w:r w:rsidRPr="00FB58E6">
        <w:rPr>
          <w:lang w:val="ru-RU"/>
        </w:rPr>
        <w:t xml:space="preserve">, его также нужно добавить в активные. При нарушении </w:t>
      </w:r>
      <w:r>
        <w:t>constraint</w:t>
      </w:r>
      <w:r w:rsidRPr="00FB58E6">
        <w:rPr>
          <w:lang w:val="ru-RU"/>
        </w:rPr>
        <w:t xml:space="preserve"> сервис возвращает 409 </w:t>
      </w:r>
      <w:r>
        <w:t>reservation</w:t>
      </w:r>
      <w:r w:rsidRPr="00FB58E6">
        <w:rPr>
          <w:lang w:val="ru-RU"/>
        </w:rPr>
        <w:t>_</w:t>
      </w:r>
      <w:r>
        <w:t>time</w:t>
      </w:r>
      <w:r w:rsidRPr="00FB58E6">
        <w:rPr>
          <w:lang w:val="ru-RU"/>
        </w:rPr>
        <w:t>_</w:t>
      </w:r>
      <w:r>
        <w:t>conflict</w:t>
      </w:r>
      <w:r w:rsidRPr="00FB58E6">
        <w:rPr>
          <w:lang w:val="ru-RU"/>
        </w:rPr>
        <w:t>.</w:t>
      </w:r>
    </w:p>
    <w:p w:rsidR="003575C4" w:rsidRPr="00FB58E6" w:rsidRDefault="00FB58E6">
      <w:pPr>
        <w:rPr>
          <w:lang w:val="ru-RU"/>
        </w:rPr>
      </w:pPr>
      <w:r w:rsidRPr="00FB58E6">
        <w:rPr>
          <w:lang w:val="ru-RU"/>
        </w:rPr>
        <w:t xml:space="preserve">Если вместо произвольных интервалов используются фиксированные слоты, допустим запасной вариант: хранить </w:t>
      </w:r>
      <w:r>
        <w:t>slot</w:t>
      </w:r>
      <w:r w:rsidRPr="00FB58E6">
        <w:rPr>
          <w:lang w:val="ru-RU"/>
        </w:rPr>
        <w:t>_</w:t>
      </w:r>
      <w:r>
        <w:t>start</w:t>
      </w:r>
      <w:r w:rsidRPr="00FB58E6">
        <w:rPr>
          <w:lang w:val="ru-RU"/>
        </w:rPr>
        <w:t xml:space="preserve">, </w:t>
      </w:r>
      <w:r>
        <w:t>slot</w:t>
      </w:r>
      <w:r w:rsidRPr="00FB58E6">
        <w:rPr>
          <w:lang w:val="ru-RU"/>
        </w:rPr>
        <w:t>_</w:t>
      </w:r>
      <w:r>
        <w:t>duration</w:t>
      </w:r>
      <w:r w:rsidRPr="00FB58E6">
        <w:rPr>
          <w:lang w:val="ru-RU"/>
        </w:rPr>
        <w:t>_</w:t>
      </w:r>
      <w:r>
        <w:t>minutes</w:t>
      </w:r>
      <w:r w:rsidRPr="00FB58E6">
        <w:rPr>
          <w:lang w:val="ru-RU"/>
        </w:rPr>
        <w:t xml:space="preserve"> и завести частичный уникальный индекс по (</w:t>
      </w:r>
      <w:r>
        <w:t>table</w:t>
      </w:r>
      <w:r w:rsidRPr="00FB58E6">
        <w:rPr>
          <w:lang w:val="ru-RU"/>
        </w:rPr>
        <w:t>_</w:t>
      </w:r>
      <w:r>
        <w:t>id</w:t>
      </w:r>
      <w:r w:rsidRPr="00FB58E6">
        <w:rPr>
          <w:lang w:val="ru-RU"/>
        </w:rPr>
        <w:t xml:space="preserve">, </w:t>
      </w:r>
      <w:r>
        <w:t>slot</w:t>
      </w:r>
      <w:r w:rsidRPr="00FB58E6">
        <w:rPr>
          <w:lang w:val="ru-RU"/>
        </w:rPr>
        <w:t>_</w:t>
      </w:r>
      <w:r>
        <w:t>start</w:t>
      </w:r>
      <w:r w:rsidRPr="00FB58E6">
        <w:rPr>
          <w:lang w:val="ru-RU"/>
        </w:rPr>
        <w:t xml:space="preserve">) для активных статусов. Но для текущей модели с диапазоном времени </w:t>
      </w:r>
      <w:r>
        <w:t>exclusion</w:t>
      </w:r>
      <w:r w:rsidRPr="00FB58E6">
        <w:rPr>
          <w:lang w:val="ru-RU"/>
        </w:rPr>
        <w:t xml:space="preserve"> </w:t>
      </w:r>
      <w:r>
        <w:t>constraint</w:t>
      </w:r>
      <w:r w:rsidRPr="00FB58E6">
        <w:rPr>
          <w:lang w:val="ru-RU"/>
        </w:rPr>
        <w:t xml:space="preserve"> надежнее и точнее.</w:t>
      </w:r>
    </w:p>
    <w:p w:rsidR="003575C4" w:rsidRPr="00FB58E6" w:rsidRDefault="00FB58E6">
      <w:pPr>
        <w:rPr>
          <w:lang w:val="ru-RU"/>
        </w:rPr>
      </w:pPr>
      <w:r w:rsidRPr="00FB58E6">
        <w:rPr>
          <w:lang w:val="ru-RU"/>
        </w:rPr>
        <w:t xml:space="preserve">Жизненный цикл бронирования формализуется как </w:t>
      </w:r>
      <w:r>
        <w:t>state</w:t>
      </w:r>
      <w:r w:rsidRPr="00FB58E6">
        <w:rPr>
          <w:lang w:val="ru-RU"/>
        </w:rPr>
        <w:t xml:space="preserve"> </w:t>
      </w:r>
      <w:r>
        <w:t>machine</w:t>
      </w:r>
      <w:r w:rsidRPr="00FB58E6">
        <w:rPr>
          <w:lang w:val="ru-RU"/>
        </w:rPr>
        <w:t>:</w:t>
      </w:r>
    </w:p>
    <w:tbl>
      <w:tblPr>
        <w:tblStyle w:val="aff0"/>
        <w:tblW w:w="0" w:type="auto"/>
        <w:tblLook w:val="04A0" w:firstRow="1" w:lastRow="0" w:firstColumn="1" w:lastColumn="0" w:noHBand="0" w:noVBand="1"/>
      </w:tblPr>
      <w:tblGrid>
        <w:gridCol w:w="2493"/>
        <w:gridCol w:w="2493"/>
        <w:gridCol w:w="2493"/>
        <w:gridCol w:w="2493"/>
      </w:tblGrid>
      <w:tr w:rsidR="003575C4">
        <w:tc>
          <w:tcPr>
            <w:tcW w:w="2493" w:type="dxa"/>
          </w:tcPr>
          <w:p w:rsidR="003575C4" w:rsidRDefault="00FB58E6">
            <w:r>
              <w:rPr>
                <w:b/>
                <w:sz w:val="18"/>
              </w:rPr>
              <w:t>Текущий статус</w:t>
            </w:r>
          </w:p>
        </w:tc>
        <w:tc>
          <w:tcPr>
            <w:tcW w:w="2493" w:type="dxa"/>
          </w:tcPr>
          <w:p w:rsidR="003575C4" w:rsidRDefault="00FB58E6">
            <w:r>
              <w:rPr>
                <w:b/>
                <w:sz w:val="18"/>
              </w:rPr>
              <w:t>Новый статус</w:t>
            </w:r>
          </w:p>
        </w:tc>
        <w:tc>
          <w:tcPr>
            <w:tcW w:w="2493" w:type="dxa"/>
          </w:tcPr>
          <w:p w:rsidR="003575C4" w:rsidRDefault="00FB58E6">
            <w:r>
              <w:rPr>
                <w:b/>
                <w:sz w:val="18"/>
              </w:rPr>
              <w:t>Кто может выполнить</w:t>
            </w:r>
          </w:p>
        </w:tc>
        <w:tc>
          <w:tcPr>
            <w:tcW w:w="2493" w:type="dxa"/>
          </w:tcPr>
          <w:p w:rsidR="003575C4" w:rsidRDefault="00FB58E6">
            <w:r>
              <w:rPr>
                <w:b/>
                <w:sz w:val="18"/>
              </w:rPr>
              <w:t>Комментарий</w:t>
            </w:r>
          </w:p>
        </w:tc>
      </w:tr>
      <w:tr w:rsidR="003575C4">
        <w:tc>
          <w:tcPr>
            <w:tcW w:w="2493" w:type="dxa"/>
          </w:tcPr>
          <w:p w:rsidR="003575C4" w:rsidRDefault="00FB58E6">
            <w:r>
              <w:rPr>
                <w:sz w:val="18"/>
              </w:rPr>
              <w:t>Pending</w:t>
            </w:r>
          </w:p>
        </w:tc>
        <w:tc>
          <w:tcPr>
            <w:tcW w:w="2493" w:type="dxa"/>
          </w:tcPr>
          <w:p w:rsidR="003575C4" w:rsidRDefault="00FB58E6">
            <w:r>
              <w:rPr>
                <w:sz w:val="18"/>
              </w:rPr>
              <w:t>Confirmed</w:t>
            </w:r>
          </w:p>
        </w:tc>
        <w:tc>
          <w:tcPr>
            <w:tcW w:w="2493" w:type="dxa"/>
          </w:tcPr>
          <w:p w:rsidR="003575C4" w:rsidRDefault="00FB58E6">
            <w:r>
              <w:rPr>
                <w:sz w:val="18"/>
              </w:rPr>
              <w:t>Admin</w:t>
            </w:r>
          </w:p>
        </w:tc>
        <w:tc>
          <w:tcPr>
            <w:tcW w:w="2493" w:type="dxa"/>
          </w:tcPr>
          <w:p w:rsidR="003575C4" w:rsidRDefault="00FB58E6">
            <w:r>
              <w:rPr>
                <w:sz w:val="18"/>
              </w:rPr>
              <w:t>администратор подтверждает бронь</w:t>
            </w:r>
          </w:p>
        </w:tc>
      </w:tr>
      <w:tr w:rsidR="003575C4" w:rsidRPr="00FB58E6">
        <w:tc>
          <w:tcPr>
            <w:tcW w:w="2493" w:type="dxa"/>
          </w:tcPr>
          <w:p w:rsidR="003575C4" w:rsidRDefault="00FB58E6">
            <w:r>
              <w:rPr>
                <w:sz w:val="18"/>
              </w:rPr>
              <w:t>Pending</w:t>
            </w:r>
          </w:p>
        </w:tc>
        <w:tc>
          <w:tcPr>
            <w:tcW w:w="2493" w:type="dxa"/>
          </w:tcPr>
          <w:p w:rsidR="003575C4" w:rsidRDefault="00FB58E6">
            <w:r>
              <w:rPr>
                <w:sz w:val="18"/>
              </w:rPr>
              <w:t>Cancelled</w:t>
            </w:r>
          </w:p>
        </w:tc>
        <w:tc>
          <w:tcPr>
            <w:tcW w:w="2493" w:type="dxa"/>
          </w:tcPr>
          <w:p w:rsidR="003575C4" w:rsidRDefault="00FB58E6">
            <w:r>
              <w:rPr>
                <w:sz w:val="18"/>
              </w:rPr>
              <w:t>владелец брони или Admin</w:t>
            </w:r>
          </w:p>
        </w:tc>
        <w:tc>
          <w:tcPr>
            <w:tcW w:w="2493" w:type="dxa"/>
          </w:tcPr>
          <w:p w:rsidR="003575C4" w:rsidRPr="00FB58E6" w:rsidRDefault="00FB58E6">
            <w:pPr>
              <w:rPr>
                <w:lang w:val="ru-RU"/>
              </w:rPr>
            </w:pPr>
            <w:r w:rsidRPr="00FB58E6">
              <w:rPr>
                <w:sz w:val="18"/>
                <w:lang w:val="ru-RU"/>
              </w:rPr>
              <w:t>пользователь отменяет свою бронь или администратор отменяет бронь</w:t>
            </w:r>
          </w:p>
        </w:tc>
      </w:tr>
      <w:tr w:rsidR="003575C4" w:rsidRPr="00FB58E6">
        <w:tc>
          <w:tcPr>
            <w:tcW w:w="2493" w:type="dxa"/>
          </w:tcPr>
          <w:p w:rsidR="003575C4" w:rsidRDefault="00FB58E6">
            <w:r>
              <w:rPr>
                <w:sz w:val="18"/>
              </w:rPr>
              <w:t>Confirmed</w:t>
            </w:r>
          </w:p>
        </w:tc>
        <w:tc>
          <w:tcPr>
            <w:tcW w:w="2493" w:type="dxa"/>
          </w:tcPr>
          <w:p w:rsidR="003575C4" w:rsidRDefault="00FB58E6">
            <w:r>
              <w:rPr>
                <w:sz w:val="18"/>
              </w:rPr>
              <w:t>Completed</w:t>
            </w:r>
          </w:p>
        </w:tc>
        <w:tc>
          <w:tcPr>
            <w:tcW w:w="2493" w:type="dxa"/>
          </w:tcPr>
          <w:p w:rsidR="003575C4" w:rsidRDefault="00FB58E6">
            <w:r>
              <w:rPr>
                <w:sz w:val="18"/>
              </w:rPr>
              <w:t>Admin</w:t>
            </w:r>
          </w:p>
        </w:tc>
        <w:tc>
          <w:tcPr>
            <w:tcW w:w="2493" w:type="dxa"/>
          </w:tcPr>
          <w:p w:rsidR="003575C4" w:rsidRPr="00FB58E6" w:rsidRDefault="00FB58E6">
            <w:pPr>
              <w:rPr>
                <w:lang w:val="ru-RU"/>
              </w:rPr>
            </w:pPr>
            <w:r w:rsidRPr="00FB58E6">
              <w:rPr>
                <w:sz w:val="18"/>
                <w:lang w:val="ru-RU"/>
              </w:rPr>
              <w:t>администратор завершает бронь после посещения</w:t>
            </w:r>
          </w:p>
        </w:tc>
      </w:tr>
      <w:tr w:rsidR="003575C4">
        <w:tc>
          <w:tcPr>
            <w:tcW w:w="2493" w:type="dxa"/>
          </w:tcPr>
          <w:p w:rsidR="003575C4" w:rsidRDefault="00FB58E6">
            <w:r>
              <w:rPr>
                <w:sz w:val="18"/>
              </w:rPr>
              <w:t>Confirmed</w:t>
            </w:r>
          </w:p>
        </w:tc>
        <w:tc>
          <w:tcPr>
            <w:tcW w:w="2493" w:type="dxa"/>
          </w:tcPr>
          <w:p w:rsidR="003575C4" w:rsidRDefault="00FB58E6">
            <w:r>
              <w:rPr>
                <w:sz w:val="18"/>
              </w:rPr>
              <w:t>Cancelled</w:t>
            </w:r>
          </w:p>
        </w:tc>
        <w:tc>
          <w:tcPr>
            <w:tcW w:w="2493" w:type="dxa"/>
          </w:tcPr>
          <w:p w:rsidR="003575C4" w:rsidRDefault="00FB58E6">
            <w:r>
              <w:rPr>
                <w:sz w:val="18"/>
              </w:rPr>
              <w:t>владелец брони или Admin</w:t>
            </w:r>
          </w:p>
        </w:tc>
        <w:tc>
          <w:tcPr>
            <w:tcW w:w="2493" w:type="dxa"/>
          </w:tcPr>
          <w:p w:rsidR="003575C4" w:rsidRDefault="00FB58E6">
            <w:r>
              <w:rPr>
                <w:sz w:val="18"/>
              </w:rPr>
              <w:t>отмена подтвержденной брони</w:t>
            </w:r>
          </w:p>
        </w:tc>
      </w:tr>
      <w:tr w:rsidR="003575C4" w:rsidRPr="00FB58E6">
        <w:tc>
          <w:tcPr>
            <w:tcW w:w="2493" w:type="dxa"/>
          </w:tcPr>
          <w:p w:rsidR="003575C4" w:rsidRDefault="00FB58E6">
            <w:r>
              <w:rPr>
                <w:sz w:val="18"/>
              </w:rPr>
              <w:t>Cancelled</w:t>
            </w:r>
          </w:p>
        </w:tc>
        <w:tc>
          <w:tcPr>
            <w:tcW w:w="2493" w:type="dxa"/>
          </w:tcPr>
          <w:p w:rsidR="003575C4" w:rsidRDefault="00FB58E6">
            <w:r>
              <w:rPr>
                <w:sz w:val="18"/>
              </w:rPr>
              <w:t>terminal</w:t>
            </w:r>
          </w:p>
        </w:tc>
        <w:tc>
          <w:tcPr>
            <w:tcW w:w="2493" w:type="dxa"/>
          </w:tcPr>
          <w:p w:rsidR="003575C4" w:rsidRDefault="00FB58E6">
            <w:r>
              <w:rPr>
                <w:sz w:val="18"/>
              </w:rPr>
              <w:t>никто</w:t>
            </w:r>
          </w:p>
        </w:tc>
        <w:tc>
          <w:tcPr>
            <w:tcW w:w="2493" w:type="dxa"/>
          </w:tcPr>
          <w:p w:rsidR="003575C4" w:rsidRPr="00FB58E6" w:rsidRDefault="00FB58E6">
            <w:pPr>
              <w:rPr>
                <w:lang w:val="ru-RU"/>
              </w:rPr>
            </w:pPr>
            <w:r w:rsidRPr="00FB58E6">
              <w:rPr>
                <w:sz w:val="18"/>
                <w:lang w:val="ru-RU"/>
              </w:rPr>
              <w:t>отмененную бронь нельзя вернуть в активный статус</w:t>
            </w:r>
          </w:p>
        </w:tc>
      </w:tr>
      <w:tr w:rsidR="003575C4">
        <w:tc>
          <w:tcPr>
            <w:tcW w:w="2493" w:type="dxa"/>
          </w:tcPr>
          <w:p w:rsidR="003575C4" w:rsidRDefault="00FB58E6">
            <w:r>
              <w:rPr>
                <w:sz w:val="18"/>
              </w:rPr>
              <w:t>Completed</w:t>
            </w:r>
          </w:p>
        </w:tc>
        <w:tc>
          <w:tcPr>
            <w:tcW w:w="2493" w:type="dxa"/>
          </w:tcPr>
          <w:p w:rsidR="003575C4" w:rsidRDefault="00FB58E6">
            <w:r>
              <w:rPr>
                <w:sz w:val="18"/>
              </w:rPr>
              <w:t>terminal</w:t>
            </w:r>
          </w:p>
        </w:tc>
        <w:tc>
          <w:tcPr>
            <w:tcW w:w="2493" w:type="dxa"/>
          </w:tcPr>
          <w:p w:rsidR="003575C4" w:rsidRDefault="00FB58E6">
            <w:r>
              <w:rPr>
                <w:sz w:val="18"/>
              </w:rPr>
              <w:t>никто</w:t>
            </w:r>
          </w:p>
        </w:tc>
        <w:tc>
          <w:tcPr>
            <w:tcW w:w="2493" w:type="dxa"/>
          </w:tcPr>
          <w:p w:rsidR="003575C4" w:rsidRDefault="00FB58E6">
            <w:r>
              <w:rPr>
                <w:sz w:val="18"/>
              </w:rPr>
              <w:t>завершенную бронь нельзя изменить</w:t>
            </w:r>
          </w:p>
        </w:tc>
      </w:tr>
    </w:tbl>
    <w:p w:rsidR="003575C4" w:rsidRPr="00FB58E6" w:rsidRDefault="00FB58E6">
      <w:pPr>
        <w:rPr>
          <w:lang w:val="ru-RU"/>
        </w:rPr>
      </w:pPr>
      <w:r w:rsidRPr="00FB58E6">
        <w:rPr>
          <w:lang w:val="ru-RU"/>
        </w:rPr>
        <w:t xml:space="preserve">Переход </w:t>
      </w:r>
      <w:r>
        <w:t>Pending</w:t>
      </w:r>
      <w:r w:rsidRPr="00FB58E6">
        <w:rPr>
          <w:lang w:val="ru-RU"/>
        </w:rPr>
        <w:t xml:space="preserve"> -&gt; </w:t>
      </w:r>
      <w:r>
        <w:t>Completed</w:t>
      </w:r>
      <w:r w:rsidRPr="00FB58E6">
        <w:rPr>
          <w:lang w:val="ru-RU"/>
        </w:rPr>
        <w:t xml:space="preserve"> запрещен: перед завершением бронь должна быть подтверждена. Переходы из </w:t>
      </w:r>
      <w:r>
        <w:t>Cancelled</w:t>
      </w:r>
      <w:r w:rsidRPr="00FB58E6">
        <w:rPr>
          <w:lang w:val="ru-RU"/>
        </w:rPr>
        <w:t xml:space="preserve"> и </w:t>
      </w:r>
      <w:r>
        <w:t>Completed</w:t>
      </w:r>
      <w:r w:rsidRPr="00FB58E6">
        <w:rPr>
          <w:lang w:val="ru-RU"/>
        </w:rPr>
        <w:t xml:space="preserve"> запрещены, чтобы не ломать историю отзывов и расчет занятости столиков.</w:t>
      </w:r>
    </w:p>
    <w:p w:rsidR="003575C4" w:rsidRPr="00FB58E6" w:rsidRDefault="00FB58E6">
      <w:pPr>
        <w:rPr>
          <w:lang w:val="ru-RU"/>
        </w:rPr>
      </w:pPr>
      <w:r w:rsidRPr="00FB58E6">
        <w:rPr>
          <w:lang w:val="ru-RU"/>
        </w:rPr>
        <w:t xml:space="preserve">После изменения статуса сервис публикует событие </w:t>
      </w:r>
      <w:proofErr w:type="gramStart"/>
      <w:r>
        <w:t>reservation</w:t>
      </w:r>
      <w:r w:rsidRPr="00FB58E6">
        <w:rPr>
          <w:lang w:val="ru-RU"/>
        </w:rPr>
        <w:t>.</w:t>
      </w:r>
      <w:r>
        <w:t>status</w:t>
      </w:r>
      <w:proofErr w:type="gramEnd"/>
      <w:r w:rsidRPr="00FB58E6">
        <w:rPr>
          <w:lang w:val="ru-RU"/>
        </w:rPr>
        <w:t>_</w:t>
      </w:r>
      <w:r>
        <w:t>changed</w:t>
      </w:r>
      <w:r w:rsidRPr="00FB58E6">
        <w:rPr>
          <w:lang w:val="ru-RU"/>
        </w:rPr>
        <w:t>, чтобы другие сервисы могли реагировать без синхронной связности.</w:t>
      </w:r>
    </w:p>
    <w:p w:rsidR="003575C4" w:rsidRPr="00FB58E6" w:rsidRDefault="00FB58E6">
      <w:pPr>
        <w:pStyle w:val="31"/>
        <w:rPr>
          <w:lang w:val="ru-RU"/>
        </w:rPr>
      </w:pPr>
      <w:r>
        <w:t>Review</w:t>
      </w:r>
      <w:r w:rsidRPr="00FB58E6">
        <w:rPr>
          <w:lang w:val="ru-RU"/>
        </w:rPr>
        <w:t xml:space="preserve"> </w:t>
      </w:r>
      <w:r>
        <w:t>Service</w:t>
      </w:r>
    </w:p>
    <w:p w:rsidR="003575C4" w:rsidRPr="00FB58E6" w:rsidRDefault="00FB58E6">
      <w:pPr>
        <w:rPr>
          <w:lang w:val="ru-RU"/>
        </w:rPr>
      </w:pPr>
      <w:r w:rsidRPr="00FB58E6">
        <w:rPr>
          <w:lang w:val="ru-RU"/>
        </w:rPr>
        <w:t>Сервис отвечает за отзывы и фотографии отзывов.</w:t>
      </w:r>
    </w:p>
    <w:p w:rsidR="003575C4" w:rsidRDefault="00FB58E6">
      <w:r>
        <w:t>Владеет БД review_db:</w:t>
      </w:r>
    </w:p>
    <w:p w:rsidR="003575C4" w:rsidRDefault="00FB58E6">
      <w:pPr>
        <w:pStyle w:val="a0"/>
      </w:pPr>
      <w:r>
        <w:t>reviews: id, user_id, restaurant_id, reservation_id, date, comment, rating, is_verified, created_at, updated_at;</w:t>
      </w:r>
    </w:p>
    <w:p w:rsidR="003575C4" w:rsidRDefault="00FB58E6">
      <w:pPr>
        <w:pStyle w:val="a0"/>
      </w:pPr>
      <w:r>
        <w:t>photos_review: id, review_id, file_path, created_at, updated_at.</w:t>
      </w:r>
    </w:p>
    <w:p w:rsidR="003575C4" w:rsidRDefault="00FB58E6">
      <w:r w:rsidRPr="00FB58E6">
        <w:rPr>
          <w:lang w:val="ru-RU"/>
        </w:rPr>
        <w:t xml:space="preserve">Перед созданием отзыва сервис проверяет бронирование через </w:t>
      </w:r>
      <w:r>
        <w:t>reservation</w:t>
      </w:r>
      <w:r w:rsidRPr="00FB58E6">
        <w:rPr>
          <w:lang w:val="ru-RU"/>
        </w:rPr>
        <w:t>-</w:t>
      </w:r>
      <w:r>
        <w:t>service</w:t>
      </w:r>
      <w:r w:rsidRPr="00FB58E6">
        <w:rPr>
          <w:lang w:val="ru-RU"/>
        </w:rPr>
        <w:t xml:space="preserve">. </w:t>
      </w:r>
      <w:r>
        <w:t>Отзыв можно создать только если:</w:t>
      </w:r>
    </w:p>
    <w:p w:rsidR="003575C4" w:rsidRDefault="00FB58E6">
      <w:pPr>
        <w:pStyle w:val="a0"/>
      </w:pPr>
      <w:r>
        <w:t>бронь существует;</w:t>
      </w:r>
    </w:p>
    <w:p w:rsidR="003575C4" w:rsidRDefault="00FB58E6">
      <w:pPr>
        <w:pStyle w:val="a0"/>
      </w:pPr>
      <w:r>
        <w:t>бронь принадлежит текущему пользователю;</w:t>
      </w:r>
    </w:p>
    <w:p w:rsidR="003575C4" w:rsidRDefault="00FB58E6">
      <w:pPr>
        <w:pStyle w:val="a0"/>
      </w:pPr>
      <w:r>
        <w:t>статус брони Completed;</w:t>
      </w:r>
    </w:p>
    <w:p w:rsidR="003575C4" w:rsidRPr="00FB58E6" w:rsidRDefault="00FB58E6">
      <w:pPr>
        <w:pStyle w:val="a0"/>
        <w:rPr>
          <w:lang w:val="ru-RU"/>
        </w:rPr>
      </w:pPr>
      <w:r w:rsidRPr="00FB58E6">
        <w:rPr>
          <w:lang w:val="ru-RU"/>
        </w:rPr>
        <w:t>по этой брони еще нет отзыва.</w:t>
      </w:r>
    </w:p>
    <w:p w:rsidR="003575C4" w:rsidRPr="00FB58E6" w:rsidRDefault="00FB58E6">
      <w:pPr>
        <w:rPr>
          <w:lang w:val="ru-RU"/>
        </w:rPr>
      </w:pPr>
      <w:r w:rsidRPr="00FB58E6">
        <w:rPr>
          <w:lang w:val="ru-RU"/>
        </w:rPr>
        <w:t xml:space="preserve">После модерации отзыв публикует событие </w:t>
      </w:r>
      <w:proofErr w:type="gramStart"/>
      <w:r>
        <w:t>review</w:t>
      </w:r>
      <w:r w:rsidRPr="00FB58E6">
        <w:rPr>
          <w:lang w:val="ru-RU"/>
        </w:rPr>
        <w:t>.</w:t>
      </w:r>
      <w:r>
        <w:t>verified</w:t>
      </w:r>
      <w:proofErr w:type="gramEnd"/>
      <w:r w:rsidRPr="00FB58E6">
        <w:rPr>
          <w:lang w:val="ru-RU"/>
        </w:rPr>
        <w:t xml:space="preserve">. </w:t>
      </w:r>
      <w:r>
        <w:t>restaurant</w:t>
      </w:r>
      <w:r w:rsidRPr="00FB58E6">
        <w:rPr>
          <w:lang w:val="ru-RU"/>
        </w:rPr>
        <w:t>-</w:t>
      </w:r>
      <w:r>
        <w:t>catalog</w:t>
      </w:r>
      <w:r w:rsidRPr="00FB58E6">
        <w:rPr>
          <w:lang w:val="ru-RU"/>
        </w:rPr>
        <w:t>-</w:t>
      </w:r>
      <w:r>
        <w:t>service</w:t>
      </w:r>
      <w:r w:rsidRPr="00FB58E6">
        <w:rPr>
          <w:lang w:val="ru-RU"/>
        </w:rPr>
        <w:t xml:space="preserve"> использует это событие для пересчета рейтинга ресторана.</w:t>
      </w:r>
    </w:p>
    <w:p w:rsidR="003575C4" w:rsidRPr="00FB58E6" w:rsidRDefault="00FB58E6">
      <w:pPr>
        <w:pStyle w:val="21"/>
        <w:rPr>
          <w:lang w:val="ru-RU"/>
        </w:rPr>
      </w:pPr>
      <w:r w:rsidRPr="00FB58E6">
        <w:rPr>
          <w:lang w:val="ru-RU"/>
        </w:rPr>
        <w:lastRenderedPageBreak/>
        <w:t>Разделение базы данных</w:t>
      </w:r>
    </w:p>
    <w:p w:rsidR="003575C4" w:rsidRDefault="00FB58E6">
      <w:r w:rsidRPr="00FB58E6">
        <w:rPr>
          <w:lang w:val="ru-RU"/>
        </w:rPr>
        <w:t xml:space="preserve">В микросервисной архитектуре каждый сервис владеет своей БД и сам выполняет миграции. </w:t>
      </w:r>
      <w:r>
        <w:t>Прямой доступ к чужой БД запрещен.</w:t>
      </w:r>
    </w:p>
    <w:tbl>
      <w:tblPr>
        <w:tblStyle w:val="aff0"/>
        <w:tblW w:w="0" w:type="auto"/>
        <w:tblLook w:val="04A0" w:firstRow="1" w:lastRow="0" w:firstColumn="1" w:lastColumn="0" w:noHBand="0" w:noVBand="1"/>
      </w:tblPr>
      <w:tblGrid>
        <w:gridCol w:w="2493"/>
        <w:gridCol w:w="2493"/>
        <w:gridCol w:w="2493"/>
        <w:gridCol w:w="2493"/>
      </w:tblGrid>
      <w:tr w:rsidR="003575C4">
        <w:tc>
          <w:tcPr>
            <w:tcW w:w="2493" w:type="dxa"/>
          </w:tcPr>
          <w:p w:rsidR="003575C4" w:rsidRDefault="00FB58E6">
            <w:r>
              <w:rPr>
                <w:b/>
                <w:sz w:val="18"/>
              </w:rPr>
              <w:t>Сервис</w:t>
            </w:r>
          </w:p>
        </w:tc>
        <w:tc>
          <w:tcPr>
            <w:tcW w:w="2493" w:type="dxa"/>
          </w:tcPr>
          <w:p w:rsidR="003575C4" w:rsidRDefault="00FB58E6">
            <w:r>
              <w:rPr>
                <w:b/>
                <w:sz w:val="18"/>
              </w:rPr>
              <w:t>База данных</w:t>
            </w:r>
          </w:p>
        </w:tc>
        <w:tc>
          <w:tcPr>
            <w:tcW w:w="2493" w:type="dxa"/>
          </w:tcPr>
          <w:p w:rsidR="003575C4" w:rsidRDefault="00FB58E6">
            <w:r>
              <w:rPr>
                <w:b/>
                <w:sz w:val="18"/>
              </w:rPr>
              <w:t>Таблицы</w:t>
            </w:r>
          </w:p>
        </w:tc>
        <w:tc>
          <w:tcPr>
            <w:tcW w:w="2493" w:type="dxa"/>
          </w:tcPr>
          <w:p w:rsidR="003575C4" w:rsidRDefault="00FB58E6">
            <w:r>
              <w:rPr>
                <w:b/>
                <w:sz w:val="18"/>
              </w:rPr>
              <w:t>Внешние идентификаторы</w:t>
            </w:r>
          </w:p>
        </w:tc>
      </w:tr>
      <w:tr w:rsidR="003575C4">
        <w:tc>
          <w:tcPr>
            <w:tcW w:w="2493" w:type="dxa"/>
          </w:tcPr>
          <w:p w:rsidR="003575C4" w:rsidRDefault="00FB58E6">
            <w:r>
              <w:rPr>
                <w:sz w:val="18"/>
              </w:rPr>
              <w:t>identity-service</w:t>
            </w:r>
          </w:p>
        </w:tc>
        <w:tc>
          <w:tcPr>
            <w:tcW w:w="2493" w:type="dxa"/>
          </w:tcPr>
          <w:p w:rsidR="003575C4" w:rsidRDefault="00FB58E6">
            <w:r>
              <w:rPr>
                <w:sz w:val="18"/>
              </w:rPr>
              <w:t>identity_db</w:t>
            </w:r>
          </w:p>
        </w:tc>
        <w:tc>
          <w:tcPr>
            <w:tcW w:w="2493" w:type="dxa"/>
          </w:tcPr>
          <w:p w:rsidR="003575C4" w:rsidRDefault="00FB58E6">
            <w:r>
              <w:rPr>
                <w:sz w:val="18"/>
              </w:rPr>
              <w:t>users</w:t>
            </w:r>
          </w:p>
        </w:tc>
        <w:tc>
          <w:tcPr>
            <w:tcW w:w="2493" w:type="dxa"/>
          </w:tcPr>
          <w:p w:rsidR="003575C4" w:rsidRDefault="00FB58E6">
            <w:r>
              <w:rPr>
                <w:sz w:val="18"/>
              </w:rPr>
              <w:t>нет</w:t>
            </w:r>
          </w:p>
        </w:tc>
      </w:tr>
      <w:tr w:rsidR="003575C4">
        <w:tc>
          <w:tcPr>
            <w:tcW w:w="2493" w:type="dxa"/>
          </w:tcPr>
          <w:p w:rsidR="003575C4" w:rsidRDefault="00FB58E6">
            <w:r>
              <w:rPr>
                <w:sz w:val="18"/>
              </w:rPr>
              <w:t>restaurant-catalog-service</w:t>
            </w:r>
          </w:p>
        </w:tc>
        <w:tc>
          <w:tcPr>
            <w:tcW w:w="2493" w:type="dxa"/>
          </w:tcPr>
          <w:p w:rsidR="003575C4" w:rsidRDefault="00FB58E6">
            <w:r>
              <w:rPr>
                <w:sz w:val="18"/>
              </w:rPr>
              <w:t>restaurant_catalog_db</w:t>
            </w:r>
          </w:p>
        </w:tc>
        <w:tc>
          <w:tcPr>
            <w:tcW w:w="2493" w:type="dxa"/>
          </w:tcPr>
          <w:p w:rsidR="003575C4" w:rsidRDefault="00FB58E6">
            <w:r>
              <w:rPr>
                <w:sz w:val="18"/>
              </w:rPr>
              <w:t>restaurants, restaurant_cuisines, restaurant_tables</w:t>
            </w:r>
          </w:p>
        </w:tc>
        <w:tc>
          <w:tcPr>
            <w:tcW w:w="2493" w:type="dxa"/>
          </w:tcPr>
          <w:p w:rsidR="003575C4" w:rsidRDefault="00FB58E6">
            <w:r>
              <w:rPr>
                <w:sz w:val="18"/>
              </w:rPr>
              <w:t>нет</w:t>
            </w:r>
          </w:p>
        </w:tc>
      </w:tr>
      <w:tr w:rsidR="003575C4">
        <w:tc>
          <w:tcPr>
            <w:tcW w:w="2493" w:type="dxa"/>
          </w:tcPr>
          <w:p w:rsidR="003575C4" w:rsidRDefault="00FB58E6">
            <w:r>
              <w:rPr>
                <w:sz w:val="18"/>
              </w:rPr>
              <w:t>menu-service</w:t>
            </w:r>
          </w:p>
        </w:tc>
        <w:tc>
          <w:tcPr>
            <w:tcW w:w="2493" w:type="dxa"/>
          </w:tcPr>
          <w:p w:rsidR="003575C4" w:rsidRDefault="00FB58E6">
            <w:r>
              <w:rPr>
                <w:sz w:val="18"/>
              </w:rPr>
              <w:t>menu_db</w:t>
            </w:r>
          </w:p>
        </w:tc>
        <w:tc>
          <w:tcPr>
            <w:tcW w:w="2493" w:type="dxa"/>
          </w:tcPr>
          <w:p w:rsidR="003575C4" w:rsidRDefault="00FB58E6">
            <w:r>
              <w:rPr>
                <w:sz w:val="18"/>
              </w:rPr>
              <w:t>menus, menu_items, photos_menu_item</w:t>
            </w:r>
          </w:p>
        </w:tc>
        <w:tc>
          <w:tcPr>
            <w:tcW w:w="2493" w:type="dxa"/>
          </w:tcPr>
          <w:p w:rsidR="003575C4" w:rsidRDefault="00FB58E6">
            <w:r>
              <w:rPr>
                <w:sz w:val="18"/>
              </w:rPr>
              <w:t>restaurant_id</w:t>
            </w:r>
          </w:p>
        </w:tc>
      </w:tr>
      <w:tr w:rsidR="003575C4">
        <w:tc>
          <w:tcPr>
            <w:tcW w:w="2493" w:type="dxa"/>
          </w:tcPr>
          <w:p w:rsidR="003575C4" w:rsidRDefault="00FB58E6">
            <w:r>
              <w:rPr>
                <w:sz w:val="18"/>
              </w:rPr>
              <w:t>reservation-service</w:t>
            </w:r>
          </w:p>
        </w:tc>
        <w:tc>
          <w:tcPr>
            <w:tcW w:w="2493" w:type="dxa"/>
          </w:tcPr>
          <w:p w:rsidR="003575C4" w:rsidRDefault="00FB58E6">
            <w:r>
              <w:rPr>
                <w:sz w:val="18"/>
              </w:rPr>
              <w:t>reservation_db</w:t>
            </w:r>
          </w:p>
        </w:tc>
        <w:tc>
          <w:tcPr>
            <w:tcW w:w="2493" w:type="dxa"/>
          </w:tcPr>
          <w:p w:rsidR="003575C4" w:rsidRDefault="00FB58E6">
            <w:r>
              <w:rPr>
                <w:sz w:val="18"/>
              </w:rPr>
              <w:t>reservations</w:t>
            </w:r>
          </w:p>
        </w:tc>
        <w:tc>
          <w:tcPr>
            <w:tcW w:w="2493" w:type="dxa"/>
          </w:tcPr>
          <w:p w:rsidR="003575C4" w:rsidRDefault="00FB58E6">
            <w:r>
              <w:rPr>
                <w:sz w:val="18"/>
              </w:rPr>
              <w:t>user_id, restaurant_id, table_id</w:t>
            </w:r>
          </w:p>
        </w:tc>
      </w:tr>
      <w:tr w:rsidR="003575C4">
        <w:tc>
          <w:tcPr>
            <w:tcW w:w="2493" w:type="dxa"/>
          </w:tcPr>
          <w:p w:rsidR="003575C4" w:rsidRDefault="00FB58E6">
            <w:r>
              <w:rPr>
                <w:sz w:val="18"/>
              </w:rPr>
              <w:t>review-service</w:t>
            </w:r>
          </w:p>
        </w:tc>
        <w:tc>
          <w:tcPr>
            <w:tcW w:w="2493" w:type="dxa"/>
          </w:tcPr>
          <w:p w:rsidR="003575C4" w:rsidRDefault="00FB58E6">
            <w:r>
              <w:rPr>
                <w:sz w:val="18"/>
              </w:rPr>
              <w:t>review_db</w:t>
            </w:r>
          </w:p>
        </w:tc>
        <w:tc>
          <w:tcPr>
            <w:tcW w:w="2493" w:type="dxa"/>
          </w:tcPr>
          <w:p w:rsidR="003575C4" w:rsidRDefault="00FB58E6">
            <w:r>
              <w:rPr>
                <w:sz w:val="18"/>
              </w:rPr>
              <w:t>reviews, photos_review</w:t>
            </w:r>
          </w:p>
        </w:tc>
        <w:tc>
          <w:tcPr>
            <w:tcW w:w="2493" w:type="dxa"/>
          </w:tcPr>
          <w:p w:rsidR="003575C4" w:rsidRDefault="00FB58E6">
            <w:r>
              <w:rPr>
                <w:sz w:val="18"/>
              </w:rPr>
              <w:t>user_id, restaurant_id, reservation_id</w:t>
            </w:r>
          </w:p>
        </w:tc>
      </w:tr>
    </w:tbl>
    <w:p w:rsidR="003575C4" w:rsidRPr="00FB58E6" w:rsidRDefault="00FB58E6">
      <w:pPr>
        <w:rPr>
          <w:lang w:val="ru-RU"/>
        </w:rPr>
      </w:pPr>
      <w:r w:rsidRPr="00FB58E6">
        <w:rPr>
          <w:lang w:val="ru-RU"/>
        </w:rPr>
        <w:t xml:space="preserve">Такое разделение выбрано потому, что каждая группа таблиц имеет отдельный жизненный цикл. Например, бронирование часто меняет статус и требует проверки свободного времени столика, а меню изменяется администраторами независимо от бронирований. Если оставить меню и брони в одной БД, сервисы будут связаны общей схемой и реального </w:t>
      </w:r>
      <w:r>
        <w:t>database</w:t>
      </w:r>
      <w:r w:rsidRPr="00FB58E6">
        <w:rPr>
          <w:lang w:val="ru-RU"/>
        </w:rPr>
        <w:t>-</w:t>
      </w:r>
      <w:r>
        <w:t>per</w:t>
      </w:r>
      <w:r w:rsidRPr="00FB58E6">
        <w:rPr>
          <w:lang w:val="ru-RU"/>
        </w:rPr>
        <w:t>-</w:t>
      </w:r>
      <w:r>
        <w:t>service</w:t>
      </w:r>
      <w:r w:rsidRPr="00FB58E6">
        <w:rPr>
          <w:lang w:val="ru-RU"/>
        </w:rPr>
        <w:t xml:space="preserve"> не получится.</w:t>
      </w:r>
    </w:p>
    <w:p w:rsidR="003575C4" w:rsidRPr="00FB58E6" w:rsidRDefault="00FB58E6">
      <w:pPr>
        <w:rPr>
          <w:lang w:val="ru-RU"/>
        </w:rPr>
      </w:pPr>
      <w:r w:rsidRPr="00FB58E6">
        <w:rPr>
          <w:lang w:val="ru-RU"/>
        </w:rPr>
        <w:t xml:space="preserve">Справочные </w:t>
      </w:r>
      <w:r>
        <w:t>enum</w:t>
      </w:r>
      <w:r w:rsidRPr="00FB58E6">
        <w:rPr>
          <w:lang w:val="ru-RU"/>
        </w:rPr>
        <w:t>-значения сохраняются в целевой архитектуре:</w:t>
      </w:r>
    </w:p>
    <w:tbl>
      <w:tblPr>
        <w:tblStyle w:val="aff0"/>
        <w:tblW w:w="0" w:type="auto"/>
        <w:tblLook w:val="04A0" w:firstRow="1" w:lastRow="0" w:firstColumn="1" w:lastColumn="0" w:noHBand="0" w:noVBand="1"/>
      </w:tblPr>
      <w:tblGrid>
        <w:gridCol w:w="3324"/>
        <w:gridCol w:w="3324"/>
        <w:gridCol w:w="3324"/>
      </w:tblGrid>
      <w:tr w:rsidR="003575C4">
        <w:tc>
          <w:tcPr>
            <w:tcW w:w="3324" w:type="dxa"/>
          </w:tcPr>
          <w:p w:rsidR="003575C4" w:rsidRDefault="00FB58E6">
            <w:r>
              <w:rPr>
                <w:b/>
                <w:sz w:val="18"/>
              </w:rPr>
              <w:t>Enum</w:t>
            </w:r>
          </w:p>
        </w:tc>
        <w:tc>
          <w:tcPr>
            <w:tcW w:w="3324" w:type="dxa"/>
          </w:tcPr>
          <w:p w:rsidR="003575C4" w:rsidRDefault="00FB58E6">
            <w:r>
              <w:rPr>
                <w:b/>
                <w:sz w:val="18"/>
              </w:rPr>
              <w:t>Значения</w:t>
            </w:r>
          </w:p>
        </w:tc>
        <w:tc>
          <w:tcPr>
            <w:tcW w:w="3324" w:type="dxa"/>
          </w:tcPr>
          <w:p w:rsidR="003575C4" w:rsidRDefault="00FB58E6">
            <w:r>
              <w:rPr>
                <w:b/>
                <w:sz w:val="18"/>
              </w:rPr>
              <w:t>Где используется</w:t>
            </w:r>
          </w:p>
        </w:tc>
      </w:tr>
      <w:tr w:rsidR="003575C4">
        <w:tc>
          <w:tcPr>
            <w:tcW w:w="3324" w:type="dxa"/>
          </w:tcPr>
          <w:p w:rsidR="003575C4" w:rsidRDefault="00FB58E6">
            <w:r>
              <w:rPr>
                <w:sz w:val="18"/>
              </w:rPr>
              <w:t>Role</w:t>
            </w:r>
          </w:p>
        </w:tc>
        <w:tc>
          <w:tcPr>
            <w:tcW w:w="3324" w:type="dxa"/>
          </w:tcPr>
          <w:p w:rsidR="003575C4" w:rsidRDefault="00FB58E6">
            <w:r>
              <w:rPr>
                <w:sz w:val="18"/>
              </w:rPr>
              <w:t>Admin, User</w:t>
            </w:r>
          </w:p>
        </w:tc>
        <w:tc>
          <w:tcPr>
            <w:tcW w:w="3324" w:type="dxa"/>
          </w:tcPr>
          <w:p w:rsidR="003575C4" w:rsidRDefault="00FB58E6">
            <w:r>
              <w:rPr>
                <w:sz w:val="18"/>
              </w:rPr>
              <w:t>identity-service.users.role, JWT claims, Gateway authorization</w:t>
            </w:r>
          </w:p>
        </w:tc>
      </w:tr>
      <w:tr w:rsidR="003575C4">
        <w:tc>
          <w:tcPr>
            <w:tcW w:w="3324" w:type="dxa"/>
          </w:tcPr>
          <w:p w:rsidR="003575C4" w:rsidRDefault="00FB58E6">
            <w:r>
              <w:rPr>
                <w:sz w:val="18"/>
              </w:rPr>
              <w:t>ReservationStatus</w:t>
            </w:r>
          </w:p>
        </w:tc>
        <w:tc>
          <w:tcPr>
            <w:tcW w:w="3324" w:type="dxa"/>
          </w:tcPr>
          <w:p w:rsidR="003575C4" w:rsidRDefault="00FB58E6">
            <w:r>
              <w:rPr>
                <w:sz w:val="18"/>
              </w:rPr>
              <w:t>Pending, Confirmed, Cancelled, Completed</w:t>
            </w:r>
          </w:p>
        </w:tc>
        <w:tc>
          <w:tcPr>
            <w:tcW w:w="3324" w:type="dxa"/>
          </w:tcPr>
          <w:p w:rsidR="003575C4" w:rsidRDefault="00FB58E6">
            <w:r>
              <w:rPr>
                <w:sz w:val="18"/>
              </w:rPr>
              <w:t>reservation-service.reservations.status</w:t>
            </w:r>
          </w:p>
        </w:tc>
      </w:tr>
      <w:tr w:rsidR="003575C4">
        <w:tc>
          <w:tcPr>
            <w:tcW w:w="3324" w:type="dxa"/>
          </w:tcPr>
          <w:p w:rsidR="003575C4" w:rsidRDefault="00FB58E6">
            <w:r>
              <w:rPr>
                <w:sz w:val="18"/>
              </w:rPr>
              <w:t>Cuisine</w:t>
            </w:r>
          </w:p>
        </w:tc>
        <w:tc>
          <w:tcPr>
            <w:tcW w:w="3324" w:type="dxa"/>
          </w:tcPr>
          <w:p w:rsidR="003575C4" w:rsidRDefault="00FB58E6">
            <w:r>
              <w:rPr>
                <w:sz w:val="18"/>
              </w:rPr>
              <w:t>European, Asian, Eastern, Caucasian, American, Vegetarian</w:t>
            </w:r>
          </w:p>
        </w:tc>
        <w:tc>
          <w:tcPr>
            <w:tcW w:w="3324" w:type="dxa"/>
          </w:tcPr>
          <w:p w:rsidR="003575C4" w:rsidRDefault="00FB58E6">
            <w:r>
              <w:rPr>
                <w:sz w:val="18"/>
              </w:rPr>
              <w:t>restaurant-catalog-service.restaurant_cuisines.cuisine</w:t>
            </w:r>
          </w:p>
        </w:tc>
      </w:tr>
    </w:tbl>
    <w:p w:rsidR="003575C4" w:rsidRPr="00FB58E6" w:rsidRDefault="00FB58E6">
      <w:pPr>
        <w:rPr>
          <w:lang w:val="ru-RU"/>
        </w:rPr>
      </w:pPr>
      <w:r w:rsidRPr="00FB58E6">
        <w:rPr>
          <w:lang w:val="ru-RU"/>
        </w:rPr>
        <w:t xml:space="preserve">Для ограничения пересечений броней важно не просто наличие </w:t>
      </w:r>
      <w:r>
        <w:t>enum</w:t>
      </w:r>
      <w:r w:rsidRPr="00FB58E6">
        <w:rPr>
          <w:lang w:val="ru-RU"/>
        </w:rPr>
        <w:t xml:space="preserve">, а явная классификация статусов. Активные статусы для блокировки времени: </w:t>
      </w:r>
      <w:r>
        <w:t>Pending</w:t>
      </w:r>
      <w:r w:rsidRPr="00FB58E6">
        <w:rPr>
          <w:lang w:val="ru-RU"/>
        </w:rPr>
        <w:t xml:space="preserve">, </w:t>
      </w:r>
      <w:r>
        <w:t>Confirmed</w:t>
      </w:r>
      <w:r w:rsidRPr="00FB58E6">
        <w:rPr>
          <w:lang w:val="ru-RU"/>
        </w:rPr>
        <w:t xml:space="preserve">. Неактивные статусы: </w:t>
      </w:r>
      <w:r>
        <w:t>Cancelled</w:t>
      </w:r>
      <w:r w:rsidRPr="00FB58E6">
        <w:rPr>
          <w:lang w:val="ru-RU"/>
        </w:rPr>
        <w:t xml:space="preserve">, </w:t>
      </w:r>
      <w:r>
        <w:t>Completed</w:t>
      </w:r>
      <w:r w:rsidRPr="00FB58E6">
        <w:rPr>
          <w:lang w:val="ru-RU"/>
        </w:rPr>
        <w:t>.</w:t>
      </w:r>
    </w:p>
    <w:p w:rsidR="003575C4" w:rsidRPr="00FB58E6" w:rsidRDefault="00FB58E6">
      <w:pPr>
        <w:pStyle w:val="21"/>
        <w:rPr>
          <w:lang w:val="ru-RU"/>
        </w:rPr>
      </w:pPr>
      <w:r w:rsidRPr="00FB58E6">
        <w:rPr>
          <w:lang w:val="ru-RU"/>
        </w:rPr>
        <w:t xml:space="preserve">Маршрутизация внешнего </w:t>
      </w:r>
      <w:r>
        <w:t>API</w:t>
      </w:r>
    </w:p>
    <w:p w:rsidR="003575C4" w:rsidRDefault="00FB58E6">
      <w:r w:rsidRPr="00FB58E6">
        <w:rPr>
          <w:lang w:val="ru-RU"/>
        </w:rPr>
        <w:t>Старый внешний контракт /</w:t>
      </w:r>
      <w:r>
        <w:t>api</w:t>
      </w:r>
      <w:r w:rsidRPr="00FB58E6">
        <w:rPr>
          <w:lang w:val="ru-RU"/>
        </w:rPr>
        <w:t>/</w:t>
      </w:r>
      <w:r>
        <w:t>v</w:t>
      </w:r>
      <w:r w:rsidRPr="00FB58E6">
        <w:rPr>
          <w:lang w:val="ru-RU"/>
        </w:rPr>
        <w:t xml:space="preserve">1 сохраняется. Клиент не должен знать, что монолит разделен на сервисы. </w:t>
      </w:r>
      <w:r>
        <w:t>Gateway маршрутизирует запросы так:</w:t>
      </w:r>
    </w:p>
    <w:tbl>
      <w:tblPr>
        <w:tblStyle w:val="aff0"/>
        <w:tblW w:w="0" w:type="auto"/>
        <w:tblLook w:val="04A0" w:firstRow="1" w:lastRow="0" w:firstColumn="1" w:lastColumn="0" w:noHBand="0" w:noVBand="1"/>
      </w:tblPr>
      <w:tblGrid>
        <w:gridCol w:w="3324"/>
        <w:gridCol w:w="3324"/>
        <w:gridCol w:w="3324"/>
      </w:tblGrid>
      <w:tr w:rsidR="003575C4">
        <w:tc>
          <w:tcPr>
            <w:tcW w:w="3324" w:type="dxa"/>
          </w:tcPr>
          <w:p w:rsidR="003575C4" w:rsidRDefault="00FB58E6">
            <w:r>
              <w:rPr>
                <w:b/>
                <w:sz w:val="18"/>
              </w:rPr>
              <w:t>Внешний endpoint</w:t>
            </w:r>
          </w:p>
        </w:tc>
        <w:tc>
          <w:tcPr>
            <w:tcW w:w="3324" w:type="dxa"/>
          </w:tcPr>
          <w:p w:rsidR="003575C4" w:rsidRDefault="00FB58E6">
            <w:r>
              <w:rPr>
                <w:b/>
                <w:sz w:val="18"/>
              </w:rPr>
              <w:t>Целевой сервис</w:t>
            </w:r>
          </w:p>
        </w:tc>
        <w:tc>
          <w:tcPr>
            <w:tcW w:w="3324" w:type="dxa"/>
          </w:tcPr>
          <w:p w:rsidR="003575C4" w:rsidRDefault="00FB58E6">
            <w:r>
              <w:rPr>
                <w:b/>
                <w:sz w:val="18"/>
              </w:rPr>
              <w:t>Комментарий</w:t>
            </w:r>
          </w:p>
        </w:tc>
      </w:tr>
      <w:tr w:rsidR="003575C4">
        <w:tc>
          <w:tcPr>
            <w:tcW w:w="3324" w:type="dxa"/>
          </w:tcPr>
          <w:p w:rsidR="003575C4" w:rsidRDefault="00FB58E6">
            <w:r>
              <w:rPr>
                <w:sz w:val="18"/>
              </w:rPr>
              <w:t>POST /api/v1/auth/register</w:t>
            </w:r>
          </w:p>
        </w:tc>
        <w:tc>
          <w:tcPr>
            <w:tcW w:w="3324" w:type="dxa"/>
          </w:tcPr>
          <w:p w:rsidR="003575C4" w:rsidRDefault="00FB58E6">
            <w:r>
              <w:rPr>
                <w:sz w:val="18"/>
              </w:rPr>
              <w:t>identity-service</w:t>
            </w:r>
          </w:p>
        </w:tc>
        <w:tc>
          <w:tcPr>
            <w:tcW w:w="3324" w:type="dxa"/>
          </w:tcPr>
          <w:p w:rsidR="003575C4" w:rsidRDefault="00FB58E6">
            <w:r>
              <w:rPr>
                <w:sz w:val="18"/>
              </w:rPr>
              <w:t>регистрация пользователя</w:t>
            </w:r>
          </w:p>
        </w:tc>
      </w:tr>
      <w:tr w:rsidR="003575C4">
        <w:tc>
          <w:tcPr>
            <w:tcW w:w="3324" w:type="dxa"/>
          </w:tcPr>
          <w:p w:rsidR="003575C4" w:rsidRDefault="00FB58E6">
            <w:r>
              <w:rPr>
                <w:sz w:val="18"/>
              </w:rPr>
              <w:t>POST /api/v1/auth/login</w:t>
            </w:r>
          </w:p>
        </w:tc>
        <w:tc>
          <w:tcPr>
            <w:tcW w:w="3324" w:type="dxa"/>
          </w:tcPr>
          <w:p w:rsidR="003575C4" w:rsidRDefault="00FB58E6">
            <w:r>
              <w:rPr>
                <w:sz w:val="18"/>
              </w:rPr>
              <w:t>identity-service</w:t>
            </w:r>
          </w:p>
        </w:tc>
        <w:tc>
          <w:tcPr>
            <w:tcW w:w="3324" w:type="dxa"/>
          </w:tcPr>
          <w:p w:rsidR="003575C4" w:rsidRDefault="00FB58E6">
            <w:r>
              <w:rPr>
                <w:sz w:val="18"/>
              </w:rPr>
              <w:t>выдача JWT</w:t>
            </w:r>
          </w:p>
        </w:tc>
      </w:tr>
      <w:tr w:rsidR="003575C4">
        <w:tc>
          <w:tcPr>
            <w:tcW w:w="3324" w:type="dxa"/>
          </w:tcPr>
          <w:p w:rsidR="003575C4" w:rsidRDefault="00FB58E6">
            <w:r>
              <w:rPr>
                <w:sz w:val="18"/>
              </w:rPr>
              <w:t>GET /api/v1/users/me</w:t>
            </w:r>
          </w:p>
        </w:tc>
        <w:tc>
          <w:tcPr>
            <w:tcW w:w="3324" w:type="dxa"/>
          </w:tcPr>
          <w:p w:rsidR="003575C4" w:rsidRDefault="00FB58E6">
            <w:r>
              <w:rPr>
                <w:sz w:val="18"/>
              </w:rPr>
              <w:t>identity-service</w:t>
            </w:r>
          </w:p>
        </w:tc>
        <w:tc>
          <w:tcPr>
            <w:tcW w:w="3324" w:type="dxa"/>
          </w:tcPr>
          <w:p w:rsidR="003575C4" w:rsidRDefault="00FB58E6">
            <w:r>
              <w:rPr>
                <w:sz w:val="18"/>
              </w:rPr>
              <w:t>профиль текущего пользователя</w:t>
            </w:r>
          </w:p>
        </w:tc>
      </w:tr>
      <w:tr w:rsidR="003575C4">
        <w:tc>
          <w:tcPr>
            <w:tcW w:w="3324" w:type="dxa"/>
          </w:tcPr>
          <w:p w:rsidR="003575C4" w:rsidRDefault="00FB58E6">
            <w:r>
              <w:rPr>
                <w:sz w:val="18"/>
              </w:rPr>
              <w:t>GET /api/v1/restaurants</w:t>
            </w:r>
          </w:p>
        </w:tc>
        <w:tc>
          <w:tcPr>
            <w:tcW w:w="3324" w:type="dxa"/>
          </w:tcPr>
          <w:p w:rsidR="003575C4" w:rsidRDefault="00FB58E6">
            <w:r>
              <w:rPr>
                <w:sz w:val="18"/>
              </w:rPr>
              <w:t>restaurant-catalog-service</w:t>
            </w:r>
          </w:p>
        </w:tc>
        <w:tc>
          <w:tcPr>
            <w:tcW w:w="3324" w:type="dxa"/>
          </w:tcPr>
          <w:p w:rsidR="003575C4" w:rsidRDefault="00FB58E6">
            <w:r>
              <w:rPr>
                <w:sz w:val="18"/>
              </w:rPr>
              <w:t>список и фильтрация ресторанов</w:t>
            </w:r>
          </w:p>
        </w:tc>
      </w:tr>
      <w:tr w:rsidR="003575C4">
        <w:tc>
          <w:tcPr>
            <w:tcW w:w="3324" w:type="dxa"/>
          </w:tcPr>
          <w:p w:rsidR="003575C4" w:rsidRDefault="00FB58E6">
            <w:r>
              <w:rPr>
                <w:sz w:val="18"/>
              </w:rPr>
              <w:t>POST /api/v1/restaurants</w:t>
            </w:r>
          </w:p>
        </w:tc>
        <w:tc>
          <w:tcPr>
            <w:tcW w:w="3324" w:type="dxa"/>
          </w:tcPr>
          <w:p w:rsidR="003575C4" w:rsidRDefault="00FB58E6">
            <w:r>
              <w:rPr>
                <w:sz w:val="18"/>
              </w:rPr>
              <w:t>restaurant-catalog-service</w:t>
            </w:r>
          </w:p>
        </w:tc>
        <w:tc>
          <w:tcPr>
            <w:tcW w:w="3324" w:type="dxa"/>
          </w:tcPr>
          <w:p w:rsidR="003575C4" w:rsidRDefault="00FB58E6">
            <w:r>
              <w:rPr>
                <w:sz w:val="18"/>
              </w:rPr>
              <w:t>административное создание ресторана</w:t>
            </w:r>
          </w:p>
        </w:tc>
      </w:tr>
      <w:tr w:rsidR="003575C4" w:rsidRPr="00FB58E6">
        <w:tc>
          <w:tcPr>
            <w:tcW w:w="3324" w:type="dxa"/>
          </w:tcPr>
          <w:p w:rsidR="003575C4" w:rsidRDefault="00FB58E6">
            <w:r>
              <w:rPr>
                <w:sz w:val="18"/>
              </w:rPr>
              <w:t>GET /api/v1/restaurants/{id}</w:t>
            </w:r>
          </w:p>
        </w:tc>
        <w:tc>
          <w:tcPr>
            <w:tcW w:w="3324" w:type="dxa"/>
          </w:tcPr>
          <w:p w:rsidR="003575C4" w:rsidRDefault="00FB58E6">
            <w:r>
              <w:rPr>
                <w:sz w:val="18"/>
              </w:rPr>
              <w:t>restaurant-catalog-service или Gateway aggregation</w:t>
            </w:r>
          </w:p>
        </w:tc>
        <w:tc>
          <w:tcPr>
            <w:tcW w:w="3324" w:type="dxa"/>
          </w:tcPr>
          <w:p w:rsidR="003575C4" w:rsidRPr="00FB58E6" w:rsidRDefault="00FB58E6">
            <w:pPr>
              <w:rPr>
                <w:lang w:val="ru-RU"/>
              </w:rPr>
            </w:pPr>
            <w:r w:rsidRPr="00FB58E6">
              <w:rPr>
                <w:sz w:val="18"/>
                <w:lang w:val="ru-RU"/>
              </w:rPr>
              <w:t xml:space="preserve">базовая карточка из </w:t>
            </w:r>
            <w:r>
              <w:rPr>
                <w:sz w:val="18"/>
              </w:rPr>
              <w:t>catalog</w:t>
            </w:r>
            <w:r w:rsidRPr="00FB58E6">
              <w:rPr>
                <w:sz w:val="18"/>
                <w:lang w:val="ru-RU"/>
              </w:rPr>
              <w:t>, опционально меню и отзывы отдельными блоками</w:t>
            </w:r>
          </w:p>
        </w:tc>
      </w:tr>
      <w:tr w:rsidR="003575C4">
        <w:tc>
          <w:tcPr>
            <w:tcW w:w="3324" w:type="dxa"/>
          </w:tcPr>
          <w:p w:rsidR="003575C4" w:rsidRDefault="00FB58E6">
            <w:r>
              <w:rPr>
                <w:sz w:val="18"/>
              </w:rPr>
              <w:t>GET /api/v1/restaurants/{id}/cuisines</w:t>
            </w:r>
          </w:p>
        </w:tc>
        <w:tc>
          <w:tcPr>
            <w:tcW w:w="3324" w:type="dxa"/>
          </w:tcPr>
          <w:p w:rsidR="003575C4" w:rsidRDefault="00FB58E6">
            <w:r>
              <w:rPr>
                <w:sz w:val="18"/>
              </w:rPr>
              <w:t>restaurant-catalog-service</w:t>
            </w:r>
          </w:p>
        </w:tc>
        <w:tc>
          <w:tcPr>
            <w:tcW w:w="3324" w:type="dxa"/>
          </w:tcPr>
          <w:p w:rsidR="003575C4" w:rsidRDefault="00FB58E6">
            <w:r>
              <w:rPr>
                <w:sz w:val="18"/>
              </w:rPr>
              <w:t>кухни ресторана</w:t>
            </w:r>
          </w:p>
        </w:tc>
      </w:tr>
      <w:tr w:rsidR="003575C4">
        <w:tc>
          <w:tcPr>
            <w:tcW w:w="3324" w:type="dxa"/>
          </w:tcPr>
          <w:p w:rsidR="003575C4" w:rsidRDefault="00FB58E6">
            <w:r>
              <w:rPr>
                <w:sz w:val="18"/>
              </w:rPr>
              <w:t>GET /api/v1/restaurants/{id}/tables</w:t>
            </w:r>
          </w:p>
        </w:tc>
        <w:tc>
          <w:tcPr>
            <w:tcW w:w="3324" w:type="dxa"/>
          </w:tcPr>
          <w:p w:rsidR="003575C4" w:rsidRDefault="00FB58E6">
            <w:r>
              <w:rPr>
                <w:sz w:val="18"/>
              </w:rPr>
              <w:t>restaurant-catalog-service</w:t>
            </w:r>
          </w:p>
        </w:tc>
        <w:tc>
          <w:tcPr>
            <w:tcW w:w="3324" w:type="dxa"/>
          </w:tcPr>
          <w:p w:rsidR="003575C4" w:rsidRDefault="00FB58E6">
            <w:r>
              <w:rPr>
                <w:sz w:val="18"/>
              </w:rPr>
              <w:t>активные столики ресторана</w:t>
            </w:r>
          </w:p>
        </w:tc>
      </w:tr>
      <w:tr w:rsidR="003575C4" w:rsidRPr="00FB58E6">
        <w:tc>
          <w:tcPr>
            <w:tcW w:w="3324" w:type="dxa"/>
          </w:tcPr>
          <w:p w:rsidR="003575C4" w:rsidRDefault="00FB58E6">
            <w:r>
              <w:rPr>
                <w:sz w:val="18"/>
              </w:rPr>
              <w:t>GET /api/v1/restaurants/{id}/menus</w:t>
            </w:r>
          </w:p>
        </w:tc>
        <w:tc>
          <w:tcPr>
            <w:tcW w:w="3324" w:type="dxa"/>
          </w:tcPr>
          <w:p w:rsidR="003575C4" w:rsidRDefault="00FB58E6">
            <w:r>
              <w:rPr>
                <w:sz w:val="18"/>
              </w:rPr>
              <w:t>menu-service</w:t>
            </w:r>
          </w:p>
        </w:tc>
        <w:tc>
          <w:tcPr>
            <w:tcW w:w="3324" w:type="dxa"/>
          </w:tcPr>
          <w:p w:rsidR="003575C4" w:rsidRPr="00FB58E6" w:rsidRDefault="00FB58E6">
            <w:pPr>
              <w:rPr>
                <w:lang w:val="ru-RU"/>
              </w:rPr>
            </w:pPr>
            <w:r w:rsidRPr="00FB58E6">
              <w:rPr>
                <w:sz w:val="18"/>
                <w:lang w:val="ru-RU"/>
              </w:rPr>
              <w:t xml:space="preserve">меню фильтруется по </w:t>
            </w:r>
            <w:r>
              <w:rPr>
                <w:sz w:val="18"/>
              </w:rPr>
              <w:t>restaurant</w:t>
            </w:r>
            <w:r w:rsidRPr="00FB58E6">
              <w:rPr>
                <w:sz w:val="18"/>
                <w:lang w:val="ru-RU"/>
              </w:rPr>
              <w:t>_</w:t>
            </w:r>
            <w:r>
              <w:rPr>
                <w:sz w:val="18"/>
              </w:rPr>
              <w:t>id</w:t>
            </w:r>
          </w:p>
        </w:tc>
      </w:tr>
      <w:tr w:rsidR="003575C4">
        <w:tc>
          <w:tcPr>
            <w:tcW w:w="3324" w:type="dxa"/>
          </w:tcPr>
          <w:p w:rsidR="003575C4" w:rsidRDefault="00FB58E6">
            <w:r>
              <w:rPr>
                <w:sz w:val="18"/>
              </w:rPr>
              <w:t>GET /api/v1/menus/{menuId}/items</w:t>
            </w:r>
          </w:p>
        </w:tc>
        <w:tc>
          <w:tcPr>
            <w:tcW w:w="3324" w:type="dxa"/>
          </w:tcPr>
          <w:p w:rsidR="003575C4" w:rsidRDefault="00FB58E6">
            <w:r>
              <w:rPr>
                <w:sz w:val="18"/>
              </w:rPr>
              <w:t>menu-service</w:t>
            </w:r>
          </w:p>
        </w:tc>
        <w:tc>
          <w:tcPr>
            <w:tcW w:w="3324" w:type="dxa"/>
          </w:tcPr>
          <w:p w:rsidR="003575C4" w:rsidRDefault="00FB58E6">
            <w:r>
              <w:rPr>
                <w:sz w:val="18"/>
              </w:rPr>
              <w:t>позиции меню</w:t>
            </w:r>
          </w:p>
        </w:tc>
      </w:tr>
      <w:tr w:rsidR="003575C4">
        <w:tc>
          <w:tcPr>
            <w:tcW w:w="3324" w:type="dxa"/>
          </w:tcPr>
          <w:p w:rsidR="003575C4" w:rsidRDefault="00FB58E6">
            <w:r>
              <w:rPr>
                <w:sz w:val="18"/>
              </w:rPr>
              <w:t>POST /api/v1/reservations</w:t>
            </w:r>
          </w:p>
        </w:tc>
        <w:tc>
          <w:tcPr>
            <w:tcW w:w="3324" w:type="dxa"/>
          </w:tcPr>
          <w:p w:rsidR="003575C4" w:rsidRDefault="00FB58E6">
            <w:r>
              <w:rPr>
                <w:sz w:val="18"/>
              </w:rPr>
              <w:t>reservation-service</w:t>
            </w:r>
          </w:p>
        </w:tc>
        <w:tc>
          <w:tcPr>
            <w:tcW w:w="3324" w:type="dxa"/>
          </w:tcPr>
          <w:p w:rsidR="003575C4" w:rsidRDefault="00FB58E6">
            <w:r>
              <w:rPr>
                <w:sz w:val="18"/>
              </w:rPr>
              <w:t>создание брони</w:t>
            </w:r>
          </w:p>
        </w:tc>
      </w:tr>
      <w:tr w:rsidR="003575C4" w:rsidRPr="00FB58E6">
        <w:tc>
          <w:tcPr>
            <w:tcW w:w="3324" w:type="dxa"/>
          </w:tcPr>
          <w:p w:rsidR="003575C4" w:rsidRDefault="00FB58E6">
            <w:r>
              <w:rPr>
                <w:sz w:val="18"/>
              </w:rPr>
              <w:t>GET /api/v1/reservations</w:t>
            </w:r>
          </w:p>
        </w:tc>
        <w:tc>
          <w:tcPr>
            <w:tcW w:w="3324" w:type="dxa"/>
          </w:tcPr>
          <w:p w:rsidR="003575C4" w:rsidRDefault="00FB58E6">
            <w:r>
              <w:rPr>
                <w:sz w:val="18"/>
              </w:rPr>
              <w:t>reservation-service</w:t>
            </w:r>
          </w:p>
        </w:tc>
        <w:tc>
          <w:tcPr>
            <w:tcW w:w="3324" w:type="dxa"/>
          </w:tcPr>
          <w:p w:rsidR="003575C4" w:rsidRPr="00FB58E6" w:rsidRDefault="00FB58E6">
            <w:pPr>
              <w:rPr>
                <w:lang w:val="ru-RU"/>
              </w:rPr>
            </w:pPr>
            <w:r w:rsidRPr="00FB58E6">
              <w:rPr>
                <w:sz w:val="18"/>
                <w:lang w:val="ru-RU"/>
              </w:rPr>
              <w:t>список броней пользователя или администратора</w:t>
            </w:r>
          </w:p>
        </w:tc>
      </w:tr>
      <w:tr w:rsidR="003575C4">
        <w:tc>
          <w:tcPr>
            <w:tcW w:w="3324" w:type="dxa"/>
          </w:tcPr>
          <w:p w:rsidR="003575C4" w:rsidRDefault="00FB58E6">
            <w:r>
              <w:rPr>
                <w:sz w:val="18"/>
              </w:rPr>
              <w:t>PATCH /api/v1/reservations/{id}/cancel</w:t>
            </w:r>
          </w:p>
        </w:tc>
        <w:tc>
          <w:tcPr>
            <w:tcW w:w="3324" w:type="dxa"/>
          </w:tcPr>
          <w:p w:rsidR="003575C4" w:rsidRDefault="00FB58E6">
            <w:r>
              <w:rPr>
                <w:sz w:val="18"/>
              </w:rPr>
              <w:t>reservation-service</w:t>
            </w:r>
          </w:p>
        </w:tc>
        <w:tc>
          <w:tcPr>
            <w:tcW w:w="3324" w:type="dxa"/>
          </w:tcPr>
          <w:p w:rsidR="003575C4" w:rsidRDefault="00FB58E6">
            <w:r>
              <w:rPr>
                <w:sz w:val="18"/>
              </w:rPr>
              <w:t>отмена брони</w:t>
            </w:r>
          </w:p>
        </w:tc>
      </w:tr>
      <w:tr w:rsidR="003575C4">
        <w:tc>
          <w:tcPr>
            <w:tcW w:w="3324" w:type="dxa"/>
          </w:tcPr>
          <w:p w:rsidR="003575C4" w:rsidRDefault="00FB58E6">
            <w:r>
              <w:rPr>
                <w:sz w:val="18"/>
              </w:rPr>
              <w:t>PATCH /api/v1/reservations/{id}/status</w:t>
            </w:r>
          </w:p>
        </w:tc>
        <w:tc>
          <w:tcPr>
            <w:tcW w:w="3324" w:type="dxa"/>
          </w:tcPr>
          <w:p w:rsidR="003575C4" w:rsidRDefault="00FB58E6">
            <w:r>
              <w:rPr>
                <w:sz w:val="18"/>
              </w:rPr>
              <w:t>reservation-service</w:t>
            </w:r>
          </w:p>
        </w:tc>
        <w:tc>
          <w:tcPr>
            <w:tcW w:w="3324" w:type="dxa"/>
          </w:tcPr>
          <w:p w:rsidR="003575C4" w:rsidRDefault="00FB58E6">
            <w:r>
              <w:rPr>
                <w:sz w:val="18"/>
              </w:rPr>
              <w:t>административная смена статуса</w:t>
            </w:r>
          </w:p>
        </w:tc>
      </w:tr>
      <w:tr w:rsidR="003575C4">
        <w:tc>
          <w:tcPr>
            <w:tcW w:w="3324" w:type="dxa"/>
          </w:tcPr>
          <w:p w:rsidR="003575C4" w:rsidRDefault="00FB58E6">
            <w:r>
              <w:rPr>
                <w:sz w:val="18"/>
              </w:rPr>
              <w:lastRenderedPageBreak/>
              <w:t>GET /api/v1/restaurants/{id}/reviews</w:t>
            </w:r>
          </w:p>
        </w:tc>
        <w:tc>
          <w:tcPr>
            <w:tcW w:w="3324" w:type="dxa"/>
          </w:tcPr>
          <w:p w:rsidR="003575C4" w:rsidRDefault="00FB58E6">
            <w:r>
              <w:rPr>
                <w:sz w:val="18"/>
              </w:rPr>
              <w:t>review-service</w:t>
            </w:r>
          </w:p>
        </w:tc>
        <w:tc>
          <w:tcPr>
            <w:tcW w:w="3324" w:type="dxa"/>
          </w:tcPr>
          <w:p w:rsidR="003575C4" w:rsidRDefault="00FB58E6">
            <w:r>
              <w:rPr>
                <w:sz w:val="18"/>
              </w:rPr>
              <w:t>публичные проверенные отзывы</w:t>
            </w:r>
          </w:p>
        </w:tc>
      </w:tr>
      <w:tr w:rsidR="003575C4">
        <w:tc>
          <w:tcPr>
            <w:tcW w:w="3324" w:type="dxa"/>
          </w:tcPr>
          <w:p w:rsidR="003575C4" w:rsidRDefault="00FB58E6">
            <w:r>
              <w:rPr>
                <w:sz w:val="18"/>
              </w:rPr>
              <w:t>POST /api/v1/reviews</w:t>
            </w:r>
          </w:p>
        </w:tc>
        <w:tc>
          <w:tcPr>
            <w:tcW w:w="3324" w:type="dxa"/>
          </w:tcPr>
          <w:p w:rsidR="003575C4" w:rsidRDefault="00FB58E6">
            <w:r>
              <w:rPr>
                <w:sz w:val="18"/>
              </w:rPr>
              <w:t>review-service</w:t>
            </w:r>
          </w:p>
        </w:tc>
        <w:tc>
          <w:tcPr>
            <w:tcW w:w="3324" w:type="dxa"/>
          </w:tcPr>
          <w:p w:rsidR="003575C4" w:rsidRDefault="00FB58E6">
            <w:r>
              <w:rPr>
                <w:sz w:val="18"/>
              </w:rPr>
              <w:t>создание отзыва</w:t>
            </w:r>
          </w:p>
        </w:tc>
      </w:tr>
      <w:tr w:rsidR="003575C4">
        <w:tc>
          <w:tcPr>
            <w:tcW w:w="3324" w:type="dxa"/>
          </w:tcPr>
          <w:p w:rsidR="003575C4" w:rsidRDefault="00FB58E6">
            <w:r>
              <w:rPr>
                <w:sz w:val="18"/>
              </w:rPr>
              <w:t>PATCH /api/v1/reviews/{id}/verification</w:t>
            </w:r>
          </w:p>
        </w:tc>
        <w:tc>
          <w:tcPr>
            <w:tcW w:w="3324" w:type="dxa"/>
          </w:tcPr>
          <w:p w:rsidR="003575C4" w:rsidRDefault="00FB58E6">
            <w:r>
              <w:rPr>
                <w:sz w:val="18"/>
              </w:rPr>
              <w:t>review-service</w:t>
            </w:r>
          </w:p>
        </w:tc>
        <w:tc>
          <w:tcPr>
            <w:tcW w:w="3324" w:type="dxa"/>
          </w:tcPr>
          <w:p w:rsidR="003575C4" w:rsidRDefault="00FB58E6">
            <w:r>
              <w:rPr>
                <w:sz w:val="18"/>
              </w:rPr>
              <w:t>модерация отзыва</w:t>
            </w:r>
          </w:p>
        </w:tc>
      </w:tr>
    </w:tbl>
    <w:p w:rsidR="003575C4" w:rsidRDefault="00FB58E6">
      <w:pPr>
        <w:pStyle w:val="21"/>
      </w:pPr>
      <w:r>
        <w:t>Межсервисное взаимодействие</w:t>
      </w:r>
    </w:p>
    <w:p w:rsidR="003575C4" w:rsidRDefault="00FB58E6">
      <w:pPr>
        <w:pStyle w:val="31"/>
      </w:pPr>
      <w:r>
        <w:t>Синхронные REST-запросы</w:t>
      </w:r>
    </w:p>
    <w:p w:rsidR="003575C4" w:rsidRPr="00FB58E6" w:rsidRDefault="00FB58E6">
      <w:pPr>
        <w:rPr>
          <w:lang w:val="ru-RU"/>
        </w:rPr>
      </w:pPr>
      <w:r w:rsidRPr="00FB58E6">
        <w:rPr>
          <w:lang w:val="ru-RU"/>
        </w:rPr>
        <w:t>Синхронные вызовы используются там, где результат нужен для немедленного ответа пользователю:</w:t>
      </w:r>
    </w:p>
    <w:p w:rsidR="003575C4" w:rsidRPr="00FB58E6" w:rsidRDefault="00FB58E6">
      <w:pPr>
        <w:pStyle w:val="a0"/>
        <w:rPr>
          <w:lang w:val="ru-RU"/>
        </w:rPr>
      </w:pPr>
      <w:r>
        <w:t>reservation</w:t>
      </w:r>
      <w:r w:rsidRPr="00FB58E6">
        <w:rPr>
          <w:lang w:val="ru-RU"/>
        </w:rPr>
        <w:t>-</w:t>
      </w:r>
      <w:r>
        <w:t>service</w:t>
      </w:r>
      <w:r w:rsidRPr="00FB58E6">
        <w:rPr>
          <w:lang w:val="ru-RU"/>
        </w:rPr>
        <w:t xml:space="preserve"> -&gt; </w:t>
      </w:r>
      <w:r>
        <w:t>identity</w:t>
      </w:r>
      <w:r w:rsidRPr="00FB58E6">
        <w:rPr>
          <w:lang w:val="ru-RU"/>
        </w:rPr>
        <w:t>-</w:t>
      </w:r>
      <w:r>
        <w:t>service</w:t>
      </w:r>
      <w:r w:rsidRPr="00FB58E6">
        <w:rPr>
          <w:lang w:val="ru-RU"/>
        </w:rPr>
        <w:t>: проверка пользователя при создании брони;</w:t>
      </w:r>
    </w:p>
    <w:p w:rsidR="003575C4" w:rsidRDefault="00FB58E6">
      <w:pPr>
        <w:pStyle w:val="a0"/>
      </w:pPr>
      <w:r>
        <w:t>reservation-service -&gt; restaurant-catalog-service: проверка ресторана и столика;</w:t>
      </w:r>
    </w:p>
    <w:p w:rsidR="003575C4" w:rsidRDefault="00FB58E6">
      <w:pPr>
        <w:pStyle w:val="a0"/>
      </w:pPr>
      <w:r>
        <w:t>menu-service -&gt; restaurant-catalog-service: проверка ресторана перед созданием меню;</w:t>
      </w:r>
    </w:p>
    <w:p w:rsidR="003575C4" w:rsidRPr="00FB58E6" w:rsidRDefault="00FB58E6">
      <w:pPr>
        <w:pStyle w:val="a0"/>
        <w:rPr>
          <w:lang w:val="ru-RU"/>
        </w:rPr>
      </w:pPr>
      <w:r>
        <w:t>review</w:t>
      </w:r>
      <w:r w:rsidRPr="00FB58E6">
        <w:rPr>
          <w:lang w:val="ru-RU"/>
        </w:rPr>
        <w:t>-</w:t>
      </w:r>
      <w:r>
        <w:t>service</w:t>
      </w:r>
      <w:r w:rsidRPr="00FB58E6">
        <w:rPr>
          <w:lang w:val="ru-RU"/>
        </w:rPr>
        <w:t xml:space="preserve"> -&gt; </w:t>
      </w:r>
      <w:r>
        <w:t>reservation</w:t>
      </w:r>
      <w:r w:rsidRPr="00FB58E6">
        <w:rPr>
          <w:lang w:val="ru-RU"/>
        </w:rPr>
        <w:t>-</w:t>
      </w:r>
      <w:r>
        <w:t>service</w:t>
      </w:r>
      <w:r w:rsidRPr="00FB58E6">
        <w:rPr>
          <w:lang w:val="ru-RU"/>
        </w:rPr>
        <w:t>: проверка завершенной брони перед созданием отзыва;</w:t>
      </w:r>
    </w:p>
    <w:p w:rsidR="003575C4" w:rsidRDefault="00FB58E6">
      <w:pPr>
        <w:pStyle w:val="a0"/>
      </w:pPr>
      <w:r>
        <w:t>review-service -&gt; restaurant-catalog-service: проверка ресторана при выдаче списка отзывов.</w:t>
      </w:r>
    </w:p>
    <w:p w:rsidR="003575C4" w:rsidRPr="00FB58E6" w:rsidRDefault="00FB58E6">
      <w:pPr>
        <w:rPr>
          <w:lang w:val="ru-RU"/>
        </w:rPr>
      </w:pPr>
      <w:r w:rsidRPr="00FB58E6">
        <w:rPr>
          <w:lang w:val="ru-RU"/>
        </w:rPr>
        <w:t>Для внутренних вызовов используется префикс /</w:t>
      </w:r>
      <w:r>
        <w:t>internal</w:t>
      </w:r>
      <w:r w:rsidRPr="00FB58E6">
        <w:rPr>
          <w:lang w:val="ru-RU"/>
        </w:rPr>
        <w:t>/</w:t>
      </w:r>
      <w:r>
        <w:t>v</w:t>
      </w:r>
      <w:r w:rsidRPr="00FB58E6">
        <w:rPr>
          <w:lang w:val="ru-RU"/>
        </w:rPr>
        <w:t xml:space="preserve">1. Эти </w:t>
      </w:r>
      <w:r>
        <w:t>endpoints</w:t>
      </w:r>
      <w:r w:rsidRPr="00FB58E6">
        <w:rPr>
          <w:lang w:val="ru-RU"/>
        </w:rPr>
        <w:t xml:space="preserve"> не публикуются наружу через </w:t>
      </w:r>
      <w:r>
        <w:t>Gateway</w:t>
      </w:r>
      <w:r w:rsidRPr="00FB58E6">
        <w:rPr>
          <w:lang w:val="ru-RU"/>
        </w:rPr>
        <w:t>.</w:t>
      </w:r>
    </w:p>
    <w:p w:rsidR="003575C4" w:rsidRPr="00FB58E6" w:rsidRDefault="00FB58E6">
      <w:pPr>
        <w:rPr>
          <w:lang w:val="ru-RU"/>
        </w:rPr>
      </w:pPr>
      <w:r w:rsidRPr="00FB58E6">
        <w:rPr>
          <w:lang w:val="ru-RU"/>
        </w:rPr>
        <w:t xml:space="preserve">Синхронные зависимости являются критичными только для операций записи. Если </w:t>
      </w:r>
      <w:r>
        <w:t>identity</w:t>
      </w:r>
      <w:r w:rsidRPr="00FB58E6">
        <w:rPr>
          <w:lang w:val="ru-RU"/>
        </w:rPr>
        <w:t>-</w:t>
      </w:r>
      <w:r>
        <w:t>service</w:t>
      </w:r>
      <w:r w:rsidRPr="00FB58E6">
        <w:rPr>
          <w:lang w:val="ru-RU"/>
        </w:rPr>
        <w:t xml:space="preserve"> недоступен, создание брони и отзыва должно возвращать вызывающему клиенту 503 </w:t>
      </w:r>
      <w:r>
        <w:t>dependency</w:t>
      </w:r>
      <w:r w:rsidRPr="00FB58E6">
        <w:rPr>
          <w:lang w:val="ru-RU"/>
        </w:rPr>
        <w:t>_</w:t>
      </w:r>
      <w:r>
        <w:t>unavailable</w:t>
      </w:r>
      <w:r w:rsidRPr="00FB58E6">
        <w:rPr>
          <w:lang w:val="ru-RU"/>
        </w:rPr>
        <w:t xml:space="preserve">, потому что сервис не может надежно проверить пользователя. Если </w:t>
      </w:r>
      <w:r>
        <w:t>restaurant</w:t>
      </w:r>
      <w:r w:rsidRPr="00FB58E6">
        <w:rPr>
          <w:lang w:val="ru-RU"/>
        </w:rPr>
        <w:t>-</w:t>
      </w:r>
      <w:r>
        <w:t>catalog</w:t>
      </w:r>
      <w:r w:rsidRPr="00FB58E6">
        <w:rPr>
          <w:lang w:val="ru-RU"/>
        </w:rPr>
        <w:t>-</w:t>
      </w:r>
      <w:r>
        <w:t>service</w:t>
      </w:r>
      <w:r w:rsidRPr="00FB58E6">
        <w:rPr>
          <w:lang w:val="ru-RU"/>
        </w:rPr>
        <w:t xml:space="preserve"> недоступен, создание брони и меню также возвращает 503. Если зависимый сервис не ответил за </w:t>
      </w:r>
      <w:r>
        <w:t>timeout</w:t>
      </w:r>
      <w:r w:rsidRPr="00FB58E6">
        <w:rPr>
          <w:lang w:val="ru-RU"/>
        </w:rPr>
        <w:t xml:space="preserve">, вызывающий сервис или </w:t>
      </w:r>
      <w:r>
        <w:t>Gateway</w:t>
      </w:r>
      <w:r w:rsidRPr="00FB58E6">
        <w:rPr>
          <w:lang w:val="ru-RU"/>
        </w:rPr>
        <w:t xml:space="preserve"> возвращает 504 </w:t>
      </w:r>
      <w:r>
        <w:t>dependency</w:t>
      </w:r>
      <w:r w:rsidRPr="00FB58E6">
        <w:rPr>
          <w:lang w:val="ru-RU"/>
        </w:rPr>
        <w:t>_</w:t>
      </w:r>
      <w:r>
        <w:t>timeout</w:t>
      </w:r>
      <w:r w:rsidRPr="00FB58E6">
        <w:rPr>
          <w:lang w:val="ru-RU"/>
        </w:rPr>
        <w:t xml:space="preserve">. Для публичных </w:t>
      </w:r>
      <w:r>
        <w:t>read</w:t>
      </w:r>
      <w:r w:rsidRPr="00FB58E6">
        <w:rPr>
          <w:lang w:val="ru-RU"/>
        </w:rPr>
        <w:t>-</w:t>
      </w:r>
      <w:r>
        <w:t>only</w:t>
      </w:r>
      <w:r w:rsidRPr="00FB58E6">
        <w:rPr>
          <w:lang w:val="ru-RU"/>
        </w:rPr>
        <w:t xml:space="preserve"> запросов допустим короткий кэш: данные пользователя не кэшируются для авторизации, но результат проверки существования пользователя можно кэшировать на 30 секунд; данные ресторана и столика можно кэшировать на 30-60 секунд только при подписке на события изменения столиков и ресторанов.</w:t>
      </w:r>
    </w:p>
    <w:p w:rsidR="003575C4" w:rsidRPr="00FB58E6" w:rsidRDefault="00FB58E6">
      <w:pPr>
        <w:pStyle w:val="31"/>
        <w:rPr>
          <w:lang w:val="ru-RU"/>
        </w:rPr>
      </w:pPr>
      <w:r w:rsidRPr="00FB58E6">
        <w:rPr>
          <w:lang w:val="ru-RU"/>
        </w:rPr>
        <w:t>Асинхронные события</w:t>
      </w:r>
    </w:p>
    <w:p w:rsidR="003575C4" w:rsidRPr="00FB58E6" w:rsidRDefault="00FB58E6">
      <w:pPr>
        <w:rPr>
          <w:lang w:val="ru-RU"/>
        </w:rPr>
      </w:pPr>
      <w:r w:rsidRPr="00FB58E6">
        <w:rPr>
          <w:lang w:val="ru-RU"/>
        </w:rPr>
        <w:t>Асинхронные события используются для обновлений, которые не должны блокировать основной запрос:</w:t>
      </w:r>
    </w:p>
    <w:p w:rsidR="003575C4" w:rsidRPr="00FB58E6" w:rsidRDefault="00FB58E6">
      <w:pPr>
        <w:pStyle w:val="a0"/>
        <w:rPr>
          <w:lang w:val="ru-RU"/>
        </w:rPr>
      </w:pPr>
      <w:proofErr w:type="gramStart"/>
      <w:r>
        <w:t>reservation</w:t>
      </w:r>
      <w:r w:rsidRPr="00FB58E6">
        <w:rPr>
          <w:lang w:val="ru-RU"/>
        </w:rPr>
        <w:t>.</w:t>
      </w:r>
      <w:r>
        <w:t>status</w:t>
      </w:r>
      <w:proofErr w:type="gramEnd"/>
      <w:r w:rsidRPr="00FB58E6">
        <w:rPr>
          <w:lang w:val="ru-RU"/>
        </w:rPr>
        <w:t>_</w:t>
      </w:r>
      <w:r>
        <w:t>changed</w:t>
      </w:r>
      <w:r w:rsidRPr="00FB58E6">
        <w:rPr>
          <w:lang w:val="ru-RU"/>
        </w:rPr>
        <w:t xml:space="preserve"> - публикуется при смене статуса бронирования;</w:t>
      </w:r>
    </w:p>
    <w:p w:rsidR="003575C4" w:rsidRPr="00FB58E6" w:rsidRDefault="00FB58E6">
      <w:pPr>
        <w:pStyle w:val="a0"/>
        <w:rPr>
          <w:lang w:val="ru-RU"/>
        </w:rPr>
      </w:pPr>
      <w:proofErr w:type="gramStart"/>
      <w:r>
        <w:t>review</w:t>
      </w:r>
      <w:r w:rsidRPr="00FB58E6">
        <w:rPr>
          <w:lang w:val="ru-RU"/>
        </w:rPr>
        <w:t>.</w:t>
      </w:r>
      <w:r>
        <w:t>verified</w:t>
      </w:r>
      <w:proofErr w:type="gramEnd"/>
      <w:r w:rsidRPr="00FB58E6">
        <w:rPr>
          <w:lang w:val="ru-RU"/>
        </w:rPr>
        <w:t xml:space="preserve"> - публикуется после подтверждения отзыва администратором;</w:t>
      </w:r>
    </w:p>
    <w:p w:rsidR="003575C4" w:rsidRPr="00FB58E6" w:rsidRDefault="00FB58E6">
      <w:pPr>
        <w:pStyle w:val="a0"/>
        <w:rPr>
          <w:lang w:val="ru-RU"/>
        </w:rPr>
      </w:pPr>
      <w:proofErr w:type="gramStart"/>
      <w:r>
        <w:t>restaurant</w:t>
      </w:r>
      <w:r w:rsidRPr="00FB58E6">
        <w:rPr>
          <w:lang w:val="ru-RU"/>
        </w:rPr>
        <w:t>.</w:t>
      </w:r>
      <w:r>
        <w:t>rating</w:t>
      </w:r>
      <w:proofErr w:type="gramEnd"/>
      <w:r w:rsidRPr="00FB58E6">
        <w:rPr>
          <w:lang w:val="ru-RU"/>
        </w:rPr>
        <w:t>_</w:t>
      </w:r>
      <w:r>
        <w:t>recalculated</w:t>
      </w:r>
      <w:r w:rsidRPr="00FB58E6">
        <w:rPr>
          <w:lang w:val="ru-RU"/>
        </w:rPr>
        <w:t xml:space="preserve"> - может публиковаться после обновления рейтинга ресторана.</w:t>
      </w:r>
    </w:p>
    <w:p w:rsidR="003575C4" w:rsidRDefault="00FB58E6">
      <w:r>
        <w:t xml:space="preserve">Payload события </w:t>
      </w:r>
      <w:proofErr w:type="gramStart"/>
      <w:r>
        <w:t>review.verified</w:t>
      </w:r>
      <w:proofErr w:type="gramEnd"/>
      <w:r>
        <w:t>:</w:t>
      </w:r>
    </w:p>
    <w:p w:rsidR="003575C4" w:rsidRDefault="00FB58E6">
      <w:r>
        <w:rPr>
          <w:rFonts w:ascii="Courier New" w:eastAsia="Courier New" w:hAnsi="Courier New"/>
          <w:sz w:val="16"/>
        </w:rPr>
        <w:t>{</w:t>
      </w:r>
      <w:r>
        <w:rPr>
          <w:rFonts w:ascii="Courier New" w:eastAsia="Courier New" w:hAnsi="Courier New"/>
          <w:sz w:val="16"/>
        </w:rPr>
        <w:br/>
        <w:t xml:space="preserve">  "eventId": "uuid",</w:t>
      </w:r>
      <w:r>
        <w:rPr>
          <w:rFonts w:ascii="Courier New" w:eastAsia="Courier New" w:hAnsi="Courier New"/>
          <w:sz w:val="16"/>
        </w:rPr>
        <w:br/>
        <w:t xml:space="preserve">  "occurredAt": "2026-03-20T12:00:00Z",</w:t>
      </w:r>
      <w:r>
        <w:rPr>
          <w:rFonts w:ascii="Courier New" w:eastAsia="Courier New" w:hAnsi="Courier New"/>
          <w:sz w:val="16"/>
        </w:rPr>
        <w:br/>
        <w:t xml:space="preserve">  "reviewId": "uuid",</w:t>
      </w:r>
      <w:r>
        <w:rPr>
          <w:rFonts w:ascii="Courier New" w:eastAsia="Courier New" w:hAnsi="Courier New"/>
          <w:sz w:val="16"/>
        </w:rPr>
        <w:br/>
        <w:t xml:space="preserve">  "restaurantId": "uuid",</w:t>
      </w:r>
      <w:r>
        <w:rPr>
          <w:rFonts w:ascii="Courier New" w:eastAsia="Courier New" w:hAnsi="Courier New"/>
          <w:sz w:val="16"/>
        </w:rPr>
        <w:br/>
        <w:t xml:space="preserve">  "reservationId": "uuid",</w:t>
      </w:r>
      <w:r>
        <w:rPr>
          <w:rFonts w:ascii="Courier New" w:eastAsia="Courier New" w:hAnsi="Courier New"/>
          <w:sz w:val="16"/>
        </w:rPr>
        <w:br/>
        <w:t xml:space="preserve">  "rating": 4.5</w:t>
      </w:r>
      <w:r>
        <w:rPr>
          <w:rFonts w:ascii="Courier New" w:eastAsia="Courier New" w:hAnsi="Courier New"/>
          <w:sz w:val="16"/>
        </w:rPr>
        <w:br/>
        <w:t>}</w:t>
      </w:r>
      <w:r>
        <w:rPr>
          <w:rFonts w:ascii="Courier New" w:eastAsia="Courier New" w:hAnsi="Courier New"/>
          <w:sz w:val="16"/>
        </w:rPr>
        <w:br/>
      </w:r>
    </w:p>
    <w:p w:rsidR="003575C4" w:rsidRPr="00FB58E6" w:rsidRDefault="00FB58E6">
      <w:pPr>
        <w:rPr>
          <w:lang w:val="ru-RU"/>
        </w:rPr>
      </w:pPr>
      <w:r w:rsidRPr="00FB58E6">
        <w:rPr>
          <w:lang w:val="ru-RU"/>
        </w:rPr>
        <w:lastRenderedPageBreak/>
        <w:t xml:space="preserve">События должны быть идемпотентными: потребитель хранит </w:t>
      </w:r>
      <w:r>
        <w:t>eventId</w:t>
      </w:r>
      <w:r w:rsidRPr="00FB58E6">
        <w:rPr>
          <w:lang w:val="ru-RU"/>
        </w:rPr>
        <w:t xml:space="preserve"> обработанных событий или использует уникальные ключи, чтобы повторная доставка не приводила к двойному пересчету.</w:t>
      </w:r>
    </w:p>
    <w:p w:rsidR="003575C4" w:rsidRPr="00FB58E6" w:rsidRDefault="00FB58E6">
      <w:pPr>
        <w:rPr>
          <w:lang w:val="ru-RU"/>
        </w:rPr>
      </w:pPr>
      <w:r w:rsidRPr="00FB58E6">
        <w:rPr>
          <w:lang w:val="ru-RU"/>
        </w:rPr>
        <w:t xml:space="preserve">Поле </w:t>
      </w:r>
      <w:proofErr w:type="gramStart"/>
      <w:r>
        <w:t>restaurants</w:t>
      </w:r>
      <w:r w:rsidRPr="00FB58E6">
        <w:rPr>
          <w:lang w:val="ru-RU"/>
        </w:rPr>
        <w:t>.</w:t>
      </w:r>
      <w:r>
        <w:t>rating</w:t>
      </w:r>
      <w:proofErr w:type="gramEnd"/>
      <w:r w:rsidRPr="00FB58E6">
        <w:rPr>
          <w:lang w:val="ru-RU"/>
        </w:rPr>
        <w:t xml:space="preserve"> в </w:t>
      </w:r>
      <w:r>
        <w:t>restaurant</w:t>
      </w:r>
      <w:r w:rsidRPr="00FB58E6">
        <w:rPr>
          <w:lang w:val="ru-RU"/>
        </w:rPr>
        <w:t>-</w:t>
      </w:r>
      <w:r>
        <w:t>catalog</w:t>
      </w:r>
      <w:r w:rsidRPr="00FB58E6">
        <w:rPr>
          <w:lang w:val="ru-RU"/>
        </w:rPr>
        <w:t>-</w:t>
      </w:r>
      <w:r>
        <w:t>service</w:t>
      </w:r>
      <w:r w:rsidRPr="00FB58E6">
        <w:rPr>
          <w:lang w:val="ru-RU"/>
        </w:rPr>
        <w:t xml:space="preserve"> является денормализованной </w:t>
      </w:r>
      <w:r>
        <w:t>read</w:t>
      </w:r>
      <w:r w:rsidRPr="00FB58E6">
        <w:rPr>
          <w:lang w:val="ru-RU"/>
        </w:rPr>
        <w:t xml:space="preserve"> </w:t>
      </w:r>
      <w:r>
        <w:t>model</w:t>
      </w:r>
      <w:r w:rsidRPr="00FB58E6">
        <w:rPr>
          <w:lang w:val="ru-RU"/>
        </w:rPr>
        <w:t xml:space="preserve">, а источником истины по отзывам остается </w:t>
      </w:r>
      <w:r>
        <w:t>review</w:t>
      </w:r>
      <w:r w:rsidRPr="00FB58E6">
        <w:rPr>
          <w:lang w:val="ru-RU"/>
        </w:rPr>
        <w:t>-</w:t>
      </w:r>
      <w:r>
        <w:t>service</w:t>
      </w:r>
      <w:r w:rsidRPr="00FB58E6">
        <w:rPr>
          <w:lang w:val="ru-RU"/>
        </w:rPr>
        <w:t xml:space="preserve">. Для восстановления после сбоев возможен </w:t>
      </w:r>
      <w:r>
        <w:t>replay</w:t>
      </w:r>
      <w:r w:rsidRPr="00FB58E6">
        <w:rPr>
          <w:lang w:val="ru-RU"/>
        </w:rPr>
        <w:t xml:space="preserve"> событий или периодическая сверка с </w:t>
      </w:r>
      <w:r>
        <w:t>review</w:t>
      </w:r>
      <w:r w:rsidRPr="00FB58E6">
        <w:rPr>
          <w:lang w:val="ru-RU"/>
        </w:rPr>
        <w:t>-</w:t>
      </w:r>
      <w:r>
        <w:t>service</w:t>
      </w:r>
      <w:r w:rsidRPr="00FB58E6">
        <w:rPr>
          <w:lang w:val="ru-RU"/>
        </w:rPr>
        <w:t xml:space="preserve">, который может отдавать агрегированные значения </w:t>
      </w:r>
      <w:r>
        <w:t>rating</w:t>
      </w:r>
      <w:r w:rsidRPr="00FB58E6">
        <w:rPr>
          <w:lang w:val="ru-RU"/>
        </w:rPr>
        <w:t>_</w:t>
      </w:r>
      <w:r>
        <w:t>avg</w:t>
      </w:r>
      <w:r w:rsidRPr="00FB58E6">
        <w:rPr>
          <w:lang w:val="ru-RU"/>
        </w:rPr>
        <w:t xml:space="preserve"> и </w:t>
      </w:r>
      <w:r>
        <w:t>rating</w:t>
      </w:r>
      <w:r w:rsidRPr="00FB58E6">
        <w:rPr>
          <w:lang w:val="ru-RU"/>
        </w:rPr>
        <w:t>_</w:t>
      </w:r>
      <w:r>
        <w:t>count</w:t>
      </w:r>
      <w:r w:rsidRPr="00FB58E6">
        <w:rPr>
          <w:lang w:val="ru-RU"/>
        </w:rPr>
        <w:t xml:space="preserve"> по </w:t>
      </w:r>
      <w:r>
        <w:t>restaurant</w:t>
      </w:r>
      <w:r w:rsidRPr="00FB58E6">
        <w:rPr>
          <w:lang w:val="ru-RU"/>
        </w:rPr>
        <w:t>_</w:t>
      </w:r>
      <w:r>
        <w:t>id</w:t>
      </w:r>
      <w:r w:rsidRPr="00FB58E6">
        <w:rPr>
          <w:lang w:val="ru-RU"/>
        </w:rPr>
        <w:t xml:space="preserve">. Если отзыв изменяется, удаляется или снимается с публикации, должны публиковаться дополнительные события </w:t>
      </w:r>
      <w:proofErr w:type="gramStart"/>
      <w:r>
        <w:t>review</w:t>
      </w:r>
      <w:r w:rsidRPr="00FB58E6">
        <w:rPr>
          <w:lang w:val="ru-RU"/>
        </w:rPr>
        <w:t>.</w:t>
      </w:r>
      <w:r>
        <w:t>updated</w:t>
      </w:r>
      <w:proofErr w:type="gramEnd"/>
      <w:r w:rsidRPr="00FB58E6">
        <w:rPr>
          <w:lang w:val="ru-RU"/>
        </w:rPr>
        <w:t xml:space="preserve">, </w:t>
      </w:r>
      <w:r>
        <w:t>review</w:t>
      </w:r>
      <w:r w:rsidRPr="00FB58E6">
        <w:rPr>
          <w:lang w:val="ru-RU"/>
        </w:rPr>
        <w:t>.</w:t>
      </w:r>
      <w:r>
        <w:t>deleted</w:t>
      </w:r>
      <w:r w:rsidRPr="00FB58E6">
        <w:rPr>
          <w:lang w:val="ru-RU"/>
        </w:rPr>
        <w:t xml:space="preserve"> или </w:t>
      </w:r>
      <w:r>
        <w:t>review</w:t>
      </w:r>
      <w:r w:rsidRPr="00FB58E6">
        <w:rPr>
          <w:lang w:val="ru-RU"/>
        </w:rPr>
        <w:t>.</w:t>
      </w:r>
      <w:r>
        <w:t>unverified</w:t>
      </w:r>
      <w:r w:rsidRPr="00FB58E6">
        <w:rPr>
          <w:lang w:val="ru-RU"/>
        </w:rPr>
        <w:t>.</w:t>
      </w:r>
    </w:p>
    <w:p w:rsidR="003575C4" w:rsidRPr="00FB58E6" w:rsidRDefault="00FB58E6">
      <w:pPr>
        <w:pStyle w:val="21"/>
        <w:rPr>
          <w:lang w:val="ru-RU"/>
        </w:rPr>
      </w:pPr>
      <w:r w:rsidRPr="00FB58E6">
        <w:rPr>
          <w:lang w:val="ru-RU"/>
        </w:rPr>
        <w:t xml:space="preserve">Внутренние </w:t>
      </w:r>
      <w:r>
        <w:t>OpenAPI</w:t>
      </w:r>
      <w:r w:rsidRPr="00FB58E6">
        <w:rPr>
          <w:lang w:val="ru-RU"/>
        </w:rPr>
        <w:t>-контракты</w:t>
      </w:r>
    </w:p>
    <w:p w:rsidR="003575C4" w:rsidRPr="00FB58E6" w:rsidRDefault="00FB58E6">
      <w:pPr>
        <w:rPr>
          <w:lang w:val="ru-RU"/>
        </w:rPr>
      </w:pPr>
      <w:r w:rsidRPr="00FB58E6">
        <w:rPr>
          <w:lang w:val="ru-RU"/>
        </w:rPr>
        <w:t xml:space="preserve">Для межсервисного взаимодействия подготовлена спецификация </w:t>
      </w:r>
      <w:r>
        <w:t>openapi</w:t>
      </w:r>
      <w:r w:rsidRPr="00FB58E6">
        <w:rPr>
          <w:lang w:val="ru-RU"/>
        </w:rPr>
        <w:t>-</w:t>
      </w:r>
      <w:proofErr w:type="gramStart"/>
      <w:r>
        <w:t>internal</w:t>
      </w:r>
      <w:r w:rsidRPr="00FB58E6">
        <w:rPr>
          <w:lang w:val="ru-RU"/>
        </w:rPr>
        <w:t>.</w:t>
      </w:r>
      <w:r>
        <w:t>yaml</w:t>
      </w:r>
      <w:proofErr w:type="gramEnd"/>
      <w:r w:rsidRPr="00FB58E6">
        <w:rPr>
          <w:lang w:val="ru-RU"/>
        </w:rPr>
        <w:t xml:space="preserve">. В ней описаны ключевые внутренние </w:t>
      </w:r>
      <w:r>
        <w:t>endpoints</w:t>
      </w:r>
      <w:r w:rsidRPr="00FB58E6">
        <w:rPr>
          <w:lang w:val="ru-RU"/>
        </w:rPr>
        <w:t>:</w:t>
      </w:r>
    </w:p>
    <w:p w:rsidR="003575C4" w:rsidRPr="00FB58E6" w:rsidRDefault="00FB58E6">
      <w:pPr>
        <w:pStyle w:val="a0"/>
        <w:rPr>
          <w:lang w:val="ru-RU"/>
        </w:rPr>
      </w:pPr>
      <w:r>
        <w:t>GET</w:t>
      </w:r>
      <w:r w:rsidRPr="00FB58E6">
        <w:rPr>
          <w:lang w:val="ru-RU"/>
        </w:rPr>
        <w:t xml:space="preserve"> /</w:t>
      </w:r>
      <w:r>
        <w:t>internal</w:t>
      </w:r>
      <w:r w:rsidRPr="00FB58E6">
        <w:rPr>
          <w:lang w:val="ru-RU"/>
        </w:rPr>
        <w:t>/</w:t>
      </w:r>
      <w:r>
        <w:t>v</w:t>
      </w:r>
      <w:r w:rsidRPr="00FB58E6">
        <w:rPr>
          <w:lang w:val="ru-RU"/>
        </w:rPr>
        <w:t>1/</w:t>
      </w:r>
      <w:r>
        <w:t>users</w:t>
      </w:r>
      <w:r w:rsidRPr="00FB58E6">
        <w:rPr>
          <w:lang w:val="ru-RU"/>
        </w:rPr>
        <w:t>/{</w:t>
      </w:r>
      <w:r>
        <w:t>userId</w:t>
      </w:r>
      <w:r w:rsidRPr="00FB58E6">
        <w:rPr>
          <w:lang w:val="ru-RU"/>
        </w:rPr>
        <w:t>} - получить минимальную информацию о пользователе;</w:t>
      </w:r>
    </w:p>
    <w:p w:rsidR="003575C4" w:rsidRPr="00FB58E6" w:rsidRDefault="00FB58E6">
      <w:pPr>
        <w:pStyle w:val="a0"/>
        <w:rPr>
          <w:lang w:val="ru-RU"/>
        </w:rPr>
      </w:pPr>
      <w:r>
        <w:t>POST</w:t>
      </w:r>
      <w:r w:rsidRPr="00FB58E6">
        <w:rPr>
          <w:lang w:val="ru-RU"/>
        </w:rPr>
        <w:t xml:space="preserve"> /</w:t>
      </w:r>
      <w:r>
        <w:t>internal</w:t>
      </w:r>
      <w:r w:rsidRPr="00FB58E6">
        <w:rPr>
          <w:lang w:val="ru-RU"/>
        </w:rPr>
        <w:t>/</w:t>
      </w:r>
      <w:r>
        <w:t>v</w:t>
      </w:r>
      <w:r w:rsidRPr="00FB58E6">
        <w:rPr>
          <w:lang w:val="ru-RU"/>
        </w:rPr>
        <w:t>1/</w:t>
      </w:r>
      <w:r>
        <w:t>users</w:t>
      </w:r>
      <w:r w:rsidRPr="00FB58E6">
        <w:rPr>
          <w:lang w:val="ru-RU"/>
        </w:rPr>
        <w:t>/</w:t>
      </w:r>
      <w:r>
        <w:t>validate</w:t>
      </w:r>
      <w:r w:rsidRPr="00FB58E6">
        <w:rPr>
          <w:lang w:val="ru-RU"/>
        </w:rPr>
        <w:t xml:space="preserve"> - проверить существование пользователя и роль;</w:t>
      </w:r>
    </w:p>
    <w:p w:rsidR="003575C4" w:rsidRDefault="00FB58E6">
      <w:pPr>
        <w:pStyle w:val="a0"/>
      </w:pPr>
      <w:r>
        <w:t>GET /internal/v1/restaurants/{restaurantId} - получить ресторан;</w:t>
      </w:r>
    </w:p>
    <w:p w:rsidR="003575C4" w:rsidRDefault="00FB58E6">
      <w:pPr>
        <w:pStyle w:val="a0"/>
      </w:pPr>
      <w:r>
        <w:t>POST /internal/v1/restaurants/{restaurantId}/tables/validate - проверить столик ресторана;</w:t>
      </w:r>
    </w:p>
    <w:p w:rsidR="003575C4" w:rsidRDefault="00FB58E6">
      <w:pPr>
        <w:pStyle w:val="a0"/>
      </w:pPr>
      <w:r>
        <w:t>GET /internal/v1/reservations/{reservationId} - получить бронь;</w:t>
      </w:r>
    </w:p>
    <w:p w:rsidR="003575C4" w:rsidRDefault="00FB58E6">
      <w:pPr>
        <w:pStyle w:val="a0"/>
      </w:pPr>
      <w:r>
        <w:t>POST /internal/v1/reservations/{reservationId}/validate-review-eligibility - проверить право на отзыв;</w:t>
      </w:r>
    </w:p>
    <w:p w:rsidR="003575C4" w:rsidRDefault="00FB58E6">
      <w:pPr>
        <w:pStyle w:val="a0"/>
      </w:pPr>
      <w:r>
        <w:t>POST /internal/v1/restaurants/{restaurantId}/rating/recalculate - пересчитать рейтинг после модерации отзыва.</w:t>
      </w:r>
    </w:p>
    <w:p w:rsidR="003575C4" w:rsidRPr="00FB58E6" w:rsidRDefault="00FB58E6">
      <w:pPr>
        <w:rPr>
          <w:lang w:val="ru-RU"/>
        </w:rPr>
      </w:pPr>
      <w:r w:rsidRPr="00FB58E6">
        <w:rPr>
          <w:lang w:val="ru-RU"/>
        </w:rPr>
        <w:t xml:space="preserve">Внутренние ответы возвращают только данные, необходимые вызывающему сервису. Например, при проверке пользователя не возвращается телефон и хеш пароля, а при проверке столика возвращаются </w:t>
      </w:r>
      <w:r>
        <w:t>tableId</w:t>
      </w:r>
      <w:r w:rsidRPr="00FB58E6">
        <w:rPr>
          <w:lang w:val="ru-RU"/>
        </w:rPr>
        <w:t xml:space="preserve">, </w:t>
      </w:r>
      <w:r>
        <w:t>restaurantId</w:t>
      </w:r>
      <w:r w:rsidRPr="00FB58E6">
        <w:rPr>
          <w:lang w:val="ru-RU"/>
        </w:rPr>
        <w:t xml:space="preserve">, </w:t>
      </w:r>
      <w:r>
        <w:t>capacity</w:t>
      </w:r>
      <w:r w:rsidRPr="00FB58E6">
        <w:rPr>
          <w:lang w:val="ru-RU"/>
        </w:rPr>
        <w:t xml:space="preserve"> и </w:t>
      </w:r>
      <w:r>
        <w:t>isActive</w:t>
      </w:r>
      <w:r w:rsidRPr="00FB58E6">
        <w:rPr>
          <w:lang w:val="ru-RU"/>
        </w:rPr>
        <w:t>.</w:t>
      </w:r>
    </w:p>
    <w:p w:rsidR="003575C4" w:rsidRPr="00FB58E6" w:rsidRDefault="00FB58E6">
      <w:pPr>
        <w:rPr>
          <w:lang w:val="ru-RU"/>
        </w:rPr>
      </w:pPr>
      <w:r w:rsidRPr="00FB58E6">
        <w:rPr>
          <w:lang w:val="ru-RU"/>
        </w:rPr>
        <w:t xml:space="preserve">Фрагмент </w:t>
      </w:r>
      <w:r>
        <w:t>OpenAPI</w:t>
      </w:r>
      <w:r w:rsidRPr="00FB58E6">
        <w:rPr>
          <w:lang w:val="ru-RU"/>
        </w:rPr>
        <w:t xml:space="preserve"> для проверки столика:</w:t>
      </w:r>
    </w:p>
    <w:p w:rsidR="003575C4" w:rsidRDefault="00FB58E6">
      <w:r>
        <w:rPr>
          <w:rFonts w:ascii="Courier New" w:eastAsia="Courier New" w:hAnsi="Courier New"/>
          <w:sz w:val="16"/>
        </w:rPr>
        <w:t>paths:</w:t>
      </w:r>
      <w:r>
        <w:rPr>
          <w:rFonts w:ascii="Courier New" w:eastAsia="Courier New" w:hAnsi="Courier New"/>
          <w:sz w:val="16"/>
        </w:rPr>
        <w:br/>
        <w:t xml:space="preserve">  /internal/v1/restaurants/{restaurantId}/tables/validate:</w:t>
      </w:r>
      <w:r>
        <w:rPr>
          <w:rFonts w:ascii="Courier New" w:eastAsia="Courier New" w:hAnsi="Courier New"/>
          <w:sz w:val="16"/>
        </w:rPr>
        <w:br/>
        <w:t xml:space="preserve">    post:</w:t>
      </w:r>
      <w:r>
        <w:rPr>
          <w:rFonts w:ascii="Courier New" w:eastAsia="Courier New" w:hAnsi="Courier New"/>
          <w:sz w:val="16"/>
        </w:rPr>
        <w:br/>
        <w:t xml:space="preserve">      summary: Validate table ownership, activity and capacity</w:t>
      </w:r>
      <w:r>
        <w:rPr>
          <w:rFonts w:ascii="Courier New" w:eastAsia="Courier New" w:hAnsi="Courier New"/>
          <w:sz w:val="16"/>
        </w:rPr>
        <w:br/>
        <w:t xml:space="preserve">      parameters:</w:t>
      </w:r>
      <w:r>
        <w:rPr>
          <w:rFonts w:ascii="Courier New" w:eastAsia="Courier New" w:hAnsi="Courier New"/>
          <w:sz w:val="16"/>
        </w:rPr>
        <w:br/>
        <w:t xml:space="preserve">        - name: restaurantId</w:t>
      </w:r>
      <w:r>
        <w:rPr>
          <w:rFonts w:ascii="Courier New" w:eastAsia="Courier New" w:hAnsi="Courier New"/>
          <w:sz w:val="16"/>
        </w:rPr>
        <w:br/>
        <w:t xml:space="preserve">          in: path</w:t>
      </w:r>
      <w:r>
        <w:rPr>
          <w:rFonts w:ascii="Courier New" w:eastAsia="Courier New" w:hAnsi="Courier New"/>
          <w:sz w:val="16"/>
        </w:rPr>
        <w:br/>
        <w:t xml:space="preserve">          required: true</w:t>
      </w:r>
      <w:r>
        <w:rPr>
          <w:rFonts w:ascii="Courier New" w:eastAsia="Courier New" w:hAnsi="Courier New"/>
          <w:sz w:val="16"/>
        </w:rPr>
        <w:br/>
        <w:t xml:space="preserve">          schema:</w:t>
      </w:r>
      <w:r>
        <w:rPr>
          <w:rFonts w:ascii="Courier New" w:eastAsia="Courier New" w:hAnsi="Courier New"/>
          <w:sz w:val="16"/>
        </w:rPr>
        <w:br/>
        <w:t xml:space="preserve">            type: string</w:t>
      </w:r>
      <w:r>
        <w:rPr>
          <w:rFonts w:ascii="Courier New" w:eastAsia="Courier New" w:hAnsi="Courier New"/>
          <w:sz w:val="16"/>
        </w:rPr>
        <w:br/>
        <w:t xml:space="preserve">            format: uuid</w:t>
      </w:r>
      <w:r>
        <w:rPr>
          <w:rFonts w:ascii="Courier New" w:eastAsia="Courier New" w:hAnsi="Courier New"/>
          <w:sz w:val="16"/>
        </w:rPr>
        <w:br/>
        <w:t xml:space="preserve">        - name: X-Request-Id</w:t>
      </w:r>
      <w:r>
        <w:rPr>
          <w:rFonts w:ascii="Courier New" w:eastAsia="Courier New" w:hAnsi="Courier New"/>
          <w:sz w:val="16"/>
        </w:rPr>
        <w:br/>
        <w:t xml:space="preserve">          in: header</w:t>
      </w:r>
      <w:r>
        <w:rPr>
          <w:rFonts w:ascii="Courier New" w:eastAsia="Courier New" w:hAnsi="Courier New"/>
          <w:sz w:val="16"/>
        </w:rPr>
        <w:br/>
        <w:t xml:space="preserve">          required: true</w:t>
      </w:r>
      <w:r>
        <w:rPr>
          <w:rFonts w:ascii="Courier New" w:eastAsia="Courier New" w:hAnsi="Courier New"/>
          <w:sz w:val="16"/>
        </w:rPr>
        <w:br/>
        <w:t xml:space="preserve">          schema:</w:t>
      </w:r>
      <w:r>
        <w:rPr>
          <w:rFonts w:ascii="Courier New" w:eastAsia="Courier New" w:hAnsi="Courier New"/>
          <w:sz w:val="16"/>
        </w:rPr>
        <w:br/>
        <w:t xml:space="preserve">            type: string</w:t>
      </w:r>
      <w:r>
        <w:rPr>
          <w:rFonts w:ascii="Courier New" w:eastAsia="Courier New" w:hAnsi="Courier New"/>
          <w:sz w:val="16"/>
        </w:rPr>
        <w:br/>
        <w:t xml:space="preserve">            format: uuid</w:t>
      </w:r>
      <w:r>
        <w:rPr>
          <w:rFonts w:ascii="Courier New" w:eastAsia="Courier New" w:hAnsi="Courier New"/>
          <w:sz w:val="16"/>
        </w:rPr>
        <w:br/>
        <w:t xml:space="preserve">      requestBody:</w:t>
      </w:r>
      <w:r>
        <w:rPr>
          <w:rFonts w:ascii="Courier New" w:eastAsia="Courier New" w:hAnsi="Courier New"/>
          <w:sz w:val="16"/>
        </w:rPr>
        <w:br/>
        <w:t xml:space="preserve">        required: true</w:t>
      </w:r>
      <w:r>
        <w:rPr>
          <w:rFonts w:ascii="Courier New" w:eastAsia="Courier New" w:hAnsi="Courier New"/>
          <w:sz w:val="16"/>
        </w:rPr>
        <w:br/>
        <w:t xml:space="preserve">        content:</w:t>
      </w:r>
      <w:r>
        <w:rPr>
          <w:rFonts w:ascii="Courier New" w:eastAsia="Courier New" w:hAnsi="Courier New"/>
          <w:sz w:val="16"/>
        </w:rPr>
        <w:br/>
      </w:r>
      <w:r>
        <w:rPr>
          <w:rFonts w:ascii="Courier New" w:eastAsia="Courier New" w:hAnsi="Courier New"/>
          <w:sz w:val="16"/>
        </w:rPr>
        <w:lastRenderedPageBreak/>
        <w:t xml:space="preserve">          application/json:</w:t>
      </w:r>
      <w:r>
        <w:rPr>
          <w:rFonts w:ascii="Courier New" w:eastAsia="Courier New" w:hAnsi="Courier New"/>
          <w:sz w:val="16"/>
        </w:rPr>
        <w:br/>
        <w:t xml:space="preserve">            schema:</w:t>
      </w:r>
      <w:r>
        <w:rPr>
          <w:rFonts w:ascii="Courier New" w:eastAsia="Courier New" w:hAnsi="Courier New"/>
          <w:sz w:val="16"/>
        </w:rPr>
        <w:br/>
        <w:t xml:space="preserve">              type: object</w:t>
      </w:r>
      <w:r>
        <w:rPr>
          <w:rFonts w:ascii="Courier New" w:eastAsia="Courier New" w:hAnsi="Courier New"/>
          <w:sz w:val="16"/>
        </w:rPr>
        <w:br/>
        <w:t xml:space="preserve">              required: [tableId, guestCount]</w:t>
      </w:r>
      <w:r>
        <w:rPr>
          <w:rFonts w:ascii="Courier New" w:eastAsia="Courier New" w:hAnsi="Courier New"/>
          <w:sz w:val="16"/>
        </w:rPr>
        <w:br/>
        <w:t xml:space="preserve">              properties:</w:t>
      </w:r>
      <w:r>
        <w:rPr>
          <w:rFonts w:ascii="Courier New" w:eastAsia="Courier New" w:hAnsi="Courier New"/>
          <w:sz w:val="16"/>
        </w:rPr>
        <w:br/>
        <w:t xml:space="preserve">                tableId:</w:t>
      </w:r>
      <w:r>
        <w:rPr>
          <w:rFonts w:ascii="Courier New" w:eastAsia="Courier New" w:hAnsi="Courier New"/>
          <w:sz w:val="16"/>
        </w:rPr>
        <w:br/>
        <w:t xml:space="preserve">                  type: string</w:t>
      </w:r>
      <w:r>
        <w:rPr>
          <w:rFonts w:ascii="Courier New" w:eastAsia="Courier New" w:hAnsi="Courier New"/>
          <w:sz w:val="16"/>
        </w:rPr>
        <w:br/>
        <w:t xml:space="preserve">                  format: uuid</w:t>
      </w:r>
      <w:r>
        <w:rPr>
          <w:rFonts w:ascii="Courier New" w:eastAsia="Courier New" w:hAnsi="Courier New"/>
          <w:sz w:val="16"/>
        </w:rPr>
        <w:br/>
        <w:t xml:space="preserve">                guestCount:</w:t>
      </w:r>
      <w:r>
        <w:rPr>
          <w:rFonts w:ascii="Courier New" w:eastAsia="Courier New" w:hAnsi="Courier New"/>
          <w:sz w:val="16"/>
        </w:rPr>
        <w:br/>
        <w:t xml:space="preserve">                  type: integer</w:t>
      </w:r>
      <w:r>
        <w:rPr>
          <w:rFonts w:ascii="Courier New" w:eastAsia="Courier New" w:hAnsi="Courier New"/>
          <w:sz w:val="16"/>
        </w:rPr>
        <w:br/>
        <w:t xml:space="preserve">                  minimum: 1</w:t>
      </w:r>
      <w:r>
        <w:rPr>
          <w:rFonts w:ascii="Courier New" w:eastAsia="Courier New" w:hAnsi="Courier New"/>
          <w:sz w:val="16"/>
        </w:rPr>
        <w:br/>
        <w:t xml:space="preserve">            example:</w:t>
      </w:r>
      <w:r>
        <w:rPr>
          <w:rFonts w:ascii="Courier New" w:eastAsia="Courier New" w:hAnsi="Courier New"/>
          <w:sz w:val="16"/>
        </w:rPr>
        <w:br/>
        <w:t xml:space="preserve">              tableId: c8c6b9be-f02a-4dd6-9f6a-50efaef2a4cf</w:t>
      </w:r>
      <w:r>
        <w:rPr>
          <w:rFonts w:ascii="Courier New" w:eastAsia="Courier New" w:hAnsi="Courier New"/>
          <w:sz w:val="16"/>
        </w:rPr>
        <w:br/>
        <w:t xml:space="preserve">              guestCount: 4</w:t>
      </w:r>
      <w:r>
        <w:rPr>
          <w:rFonts w:ascii="Courier New" w:eastAsia="Courier New" w:hAnsi="Courier New"/>
          <w:sz w:val="16"/>
        </w:rPr>
        <w:br/>
        <w:t xml:space="preserve">      responses:</w:t>
      </w:r>
      <w:r>
        <w:rPr>
          <w:rFonts w:ascii="Courier New" w:eastAsia="Courier New" w:hAnsi="Courier New"/>
          <w:sz w:val="16"/>
        </w:rPr>
        <w:br/>
        <w:t xml:space="preserve">        '200':</w:t>
      </w:r>
      <w:r>
        <w:rPr>
          <w:rFonts w:ascii="Courier New" w:eastAsia="Courier New" w:hAnsi="Courier New"/>
          <w:sz w:val="16"/>
        </w:rPr>
        <w:br/>
        <w:t xml:space="preserve">          description: Table can be used for reservation</w:t>
      </w:r>
      <w:r>
        <w:rPr>
          <w:rFonts w:ascii="Courier New" w:eastAsia="Courier New" w:hAnsi="Courier New"/>
          <w:sz w:val="16"/>
        </w:rPr>
        <w:br/>
        <w:t xml:space="preserve">          content:</w:t>
      </w:r>
      <w:r>
        <w:rPr>
          <w:rFonts w:ascii="Courier New" w:eastAsia="Courier New" w:hAnsi="Courier New"/>
          <w:sz w:val="16"/>
        </w:rPr>
        <w:br/>
        <w:t xml:space="preserve">            application/json:</w:t>
      </w:r>
      <w:r>
        <w:rPr>
          <w:rFonts w:ascii="Courier New" w:eastAsia="Courier New" w:hAnsi="Courier New"/>
          <w:sz w:val="16"/>
        </w:rPr>
        <w:br/>
        <w:t xml:space="preserve">              example:</w:t>
      </w:r>
      <w:r>
        <w:rPr>
          <w:rFonts w:ascii="Courier New" w:eastAsia="Courier New" w:hAnsi="Courier New"/>
          <w:sz w:val="16"/>
        </w:rPr>
        <w:br/>
        <w:t xml:space="preserve">                valid: true</w:t>
      </w:r>
      <w:r>
        <w:rPr>
          <w:rFonts w:ascii="Courier New" w:eastAsia="Courier New" w:hAnsi="Courier New"/>
          <w:sz w:val="16"/>
        </w:rPr>
        <w:br/>
        <w:t xml:space="preserve">                table:</w:t>
      </w:r>
      <w:r>
        <w:rPr>
          <w:rFonts w:ascii="Courier New" w:eastAsia="Courier New" w:hAnsi="Courier New"/>
          <w:sz w:val="16"/>
        </w:rPr>
        <w:br/>
        <w:t xml:space="preserve">                  id: c8c6b9be-f02a-4dd6-9f6a-50efaef2a4cf</w:t>
      </w:r>
      <w:r>
        <w:rPr>
          <w:rFonts w:ascii="Courier New" w:eastAsia="Courier New" w:hAnsi="Courier New"/>
          <w:sz w:val="16"/>
        </w:rPr>
        <w:br/>
        <w:t xml:space="preserve">                  restaurantId: 6ef2e9a4-3c0b-4fd4-8e27-61ffb0fd96d4</w:t>
      </w:r>
      <w:r>
        <w:rPr>
          <w:rFonts w:ascii="Courier New" w:eastAsia="Courier New" w:hAnsi="Courier New"/>
          <w:sz w:val="16"/>
        </w:rPr>
        <w:br/>
        <w:t xml:space="preserve">                  capacity: 4</w:t>
      </w:r>
      <w:r>
        <w:rPr>
          <w:rFonts w:ascii="Courier New" w:eastAsia="Courier New" w:hAnsi="Courier New"/>
          <w:sz w:val="16"/>
        </w:rPr>
        <w:br/>
        <w:t xml:space="preserve">                  isActive: true</w:t>
      </w:r>
      <w:r>
        <w:rPr>
          <w:rFonts w:ascii="Courier New" w:eastAsia="Courier New" w:hAnsi="Courier New"/>
          <w:sz w:val="16"/>
        </w:rPr>
        <w:br/>
        <w:t xml:space="preserve">        '409':</w:t>
      </w:r>
      <w:r>
        <w:rPr>
          <w:rFonts w:ascii="Courier New" w:eastAsia="Courier New" w:hAnsi="Courier New"/>
          <w:sz w:val="16"/>
        </w:rPr>
        <w:br/>
        <w:t xml:space="preserve">          description: Table cannot be used</w:t>
      </w:r>
      <w:r>
        <w:rPr>
          <w:rFonts w:ascii="Courier New" w:eastAsia="Courier New" w:hAnsi="Courier New"/>
          <w:sz w:val="16"/>
        </w:rPr>
        <w:br/>
        <w:t xml:space="preserve">          content:</w:t>
      </w:r>
      <w:r>
        <w:rPr>
          <w:rFonts w:ascii="Courier New" w:eastAsia="Courier New" w:hAnsi="Courier New"/>
          <w:sz w:val="16"/>
        </w:rPr>
        <w:br/>
        <w:t xml:space="preserve">            application/json:</w:t>
      </w:r>
      <w:r>
        <w:rPr>
          <w:rFonts w:ascii="Courier New" w:eastAsia="Courier New" w:hAnsi="Courier New"/>
          <w:sz w:val="16"/>
        </w:rPr>
        <w:br/>
        <w:t xml:space="preserve">              examples:</w:t>
      </w:r>
      <w:r>
        <w:rPr>
          <w:rFonts w:ascii="Courier New" w:eastAsia="Courier New" w:hAnsi="Courier New"/>
          <w:sz w:val="16"/>
        </w:rPr>
        <w:br/>
        <w:t xml:space="preserve">                mismatch:</w:t>
      </w:r>
      <w:r>
        <w:rPr>
          <w:rFonts w:ascii="Courier New" w:eastAsia="Courier New" w:hAnsi="Courier New"/>
          <w:sz w:val="16"/>
        </w:rPr>
        <w:br/>
        <w:t xml:space="preserve">                  value:</w:t>
      </w:r>
      <w:r>
        <w:rPr>
          <w:rFonts w:ascii="Courier New" w:eastAsia="Courier New" w:hAnsi="Courier New"/>
          <w:sz w:val="16"/>
        </w:rPr>
        <w:br/>
        <w:t xml:space="preserve">                    code: table_restaurant_mismatch</w:t>
      </w:r>
      <w:r>
        <w:rPr>
          <w:rFonts w:ascii="Courier New" w:eastAsia="Courier New" w:hAnsi="Courier New"/>
          <w:sz w:val="16"/>
        </w:rPr>
        <w:br/>
        <w:t xml:space="preserve">                    message: Table does not belong to restaurant</w:t>
      </w:r>
      <w:r>
        <w:rPr>
          <w:rFonts w:ascii="Courier New" w:eastAsia="Courier New" w:hAnsi="Courier New"/>
          <w:sz w:val="16"/>
        </w:rPr>
        <w:br/>
        <w:t xml:space="preserve">                inactive:</w:t>
      </w:r>
      <w:r>
        <w:rPr>
          <w:rFonts w:ascii="Courier New" w:eastAsia="Courier New" w:hAnsi="Courier New"/>
          <w:sz w:val="16"/>
        </w:rPr>
        <w:br/>
        <w:t xml:space="preserve">                  value:</w:t>
      </w:r>
      <w:r>
        <w:rPr>
          <w:rFonts w:ascii="Courier New" w:eastAsia="Courier New" w:hAnsi="Courier New"/>
          <w:sz w:val="16"/>
        </w:rPr>
        <w:br/>
        <w:t xml:space="preserve">                    code: table_inactive</w:t>
      </w:r>
      <w:r>
        <w:rPr>
          <w:rFonts w:ascii="Courier New" w:eastAsia="Courier New" w:hAnsi="Courier New"/>
          <w:sz w:val="16"/>
        </w:rPr>
        <w:br/>
        <w:t xml:space="preserve">                    message: Table is inactive</w:t>
      </w:r>
      <w:r>
        <w:rPr>
          <w:rFonts w:ascii="Courier New" w:eastAsia="Courier New" w:hAnsi="Courier New"/>
          <w:sz w:val="16"/>
        </w:rPr>
        <w:br/>
        <w:t xml:space="preserve">                capacity:</w:t>
      </w:r>
      <w:r>
        <w:rPr>
          <w:rFonts w:ascii="Courier New" w:eastAsia="Courier New" w:hAnsi="Courier New"/>
          <w:sz w:val="16"/>
        </w:rPr>
        <w:br/>
        <w:t xml:space="preserve">                  value:</w:t>
      </w:r>
      <w:r>
        <w:rPr>
          <w:rFonts w:ascii="Courier New" w:eastAsia="Courier New" w:hAnsi="Courier New"/>
          <w:sz w:val="16"/>
        </w:rPr>
        <w:br/>
        <w:t xml:space="preserve">                    code: table_capacity_too_small</w:t>
      </w:r>
      <w:r>
        <w:rPr>
          <w:rFonts w:ascii="Courier New" w:eastAsia="Courier New" w:hAnsi="Courier New"/>
          <w:sz w:val="16"/>
        </w:rPr>
        <w:br/>
        <w:t xml:space="preserve">                    message: Table capacity is too small</w:t>
      </w:r>
      <w:r>
        <w:rPr>
          <w:rFonts w:ascii="Courier New" w:eastAsia="Courier New" w:hAnsi="Courier New"/>
          <w:sz w:val="16"/>
        </w:rPr>
        <w:br/>
      </w:r>
    </w:p>
    <w:p w:rsidR="003575C4" w:rsidRDefault="00FB58E6">
      <w:r>
        <w:t>Если reservation-service вызывает этот endpoint и restaurant-catalog-service недоступен, то 503 dependency_unavailable формирует вызывающий сервис или Gateway. Сам endpoint restaurant-catalog-service описывает ответы 200, 404, 409, 422, 500.</w:t>
      </w:r>
    </w:p>
    <w:p w:rsidR="003575C4" w:rsidRDefault="00FB58E6">
      <w:r>
        <w:t>Фрагмент OpenAPI для проверки права на отзыв:</w:t>
      </w:r>
    </w:p>
    <w:p w:rsidR="003575C4" w:rsidRDefault="00FB58E6">
      <w:r>
        <w:rPr>
          <w:rFonts w:ascii="Courier New" w:eastAsia="Courier New" w:hAnsi="Courier New"/>
          <w:sz w:val="16"/>
        </w:rPr>
        <w:t>paths:</w:t>
      </w:r>
      <w:r>
        <w:rPr>
          <w:rFonts w:ascii="Courier New" w:eastAsia="Courier New" w:hAnsi="Courier New"/>
          <w:sz w:val="16"/>
        </w:rPr>
        <w:br/>
        <w:t xml:space="preserve">  /internal/v1/reservations/{reservationId}/validate-review-eligibility:</w:t>
      </w:r>
      <w:r>
        <w:rPr>
          <w:rFonts w:ascii="Courier New" w:eastAsia="Courier New" w:hAnsi="Courier New"/>
          <w:sz w:val="16"/>
        </w:rPr>
        <w:br/>
        <w:t xml:space="preserve">    post:</w:t>
      </w:r>
      <w:r>
        <w:rPr>
          <w:rFonts w:ascii="Courier New" w:eastAsia="Courier New" w:hAnsi="Courier New"/>
          <w:sz w:val="16"/>
        </w:rPr>
        <w:br/>
        <w:t xml:space="preserve">      summary: Validate that a reservation can be used to create a review</w:t>
      </w:r>
      <w:r>
        <w:rPr>
          <w:rFonts w:ascii="Courier New" w:eastAsia="Courier New" w:hAnsi="Courier New"/>
          <w:sz w:val="16"/>
        </w:rPr>
        <w:br/>
        <w:t xml:space="preserve">      parameters:</w:t>
      </w:r>
      <w:r>
        <w:rPr>
          <w:rFonts w:ascii="Courier New" w:eastAsia="Courier New" w:hAnsi="Courier New"/>
          <w:sz w:val="16"/>
        </w:rPr>
        <w:br/>
        <w:t xml:space="preserve">        - name: reservationId</w:t>
      </w:r>
      <w:r>
        <w:rPr>
          <w:rFonts w:ascii="Courier New" w:eastAsia="Courier New" w:hAnsi="Courier New"/>
          <w:sz w:val="16"/>
        </w:rPr>
        <w:br/>
        <w:t xml:space="preserve">          in: path</w:t>
      </w:r>
      <w:r>
        <w:rPr>
          <w:rFonts w:ascii="Courier New" w:eastAsia="Courier New" w:hAnsi="Courier New"/>
          <w:sz w:val="16"/>
        </w:rPr>
        <w:br/>
        <w:t xml:space="preserve">          required: true</w:t>
      </w:r>
      <w:r>
        <w:rPr>
          <w:rFonts w:ascii="Courier New" w:eastAsia="Courier New" w:hAnsi="Courier New"/>
          <w:sz w:val="16"/>
        </w:rPr>
        <w:br/>
        <w:t xml:space="preserve">          schema:</w:t>
      </w:r>
      <w:r>
        <w:rPr>
          <w:rFonts w:ascii="Courier New" w:eastAsia="Courier New" w:hAnsi="Courier New"/>
          <w:sz w:val="16"/>
        </w:rPr>
        <w:br/>
        <w:t xml:space="preserve">            type: string</w:t>
      </w:r>
      <w:r>
        <w:rPr>
          <w:rFonts w:ascii="Courier New" w:eastAsia="Courier New" w:hAnsi="Courier New"/>
          <w:sz w:val="16"/>
        </w:rPr>
        <w:br/>
        <w:t xml:space="preserve">            format: uuid</w:t>
      </w:r>
      <w:r>
        <w:rPr>
          <w:rFonts w:ascii="Courier New" w:eastAsia="Courier New" w:hAnsi="Courier New"/>
          <w:sz w:val="16"/>
        </w:rPr>
        <w:br/>
      </w:r>
      <w:r>
        <w:rPr>
          <w:rFonts w:ascii="Courier New" w:eastAsia="Courier New" w:hAnsi="Courier New"/>
          <w:sz w:val="16"/>
        </w:rPr>
        <w:lastRenderedPageBreak/>
        <w:t xml:space="preserve">        - name: X-Request-Id</w:t>
      </w:r>
      <w:r>
        <w:rPr>
          <w:rFonts w:ascii="Courier New" w:eastAsia="Courier New" w:hAnsi="Courier New"/>
          <w:sz w:val="16"/>
        </w:rPr>
        <w:br/>
        <w:t xml:space="preserve">          in: header</w:t>
      </w:r>
      <w:r>
        <w:rPr>
          <w:rFonts w:ascii="Courier New" w:eastAsia="Courier New" w:hAnsi="Courier New"/>
          <w:sz w:val="16"/>
        </w:rPr>
        <w:br/>
        <w:t xml:space="preserve">          required: true</w:t>
      </w:r>
      <w:r>
        <w:rPr>
          <w:rFonts w:ascii="Courier New" w:eastAsia="Courier New" w:hAnsi="Courier New"/>
          <w:sz w:val="16"/>
        </w:rPr>
        <w:br/>
        <w:t xml:space="preserve">          schema:</w:t>
      </w:r>
      <w:r>
        <w:rPr>
          <w:rFonts w:ascii="Courier New" w:eastAsia="Courier New" w:hAnsi="Courier New"/>
          <w:sz w:val="16"/>
        </w:rPr>
        <w:br/>
        <w:t xml:space="preserve">            type: string</w:t>
      </w:r>
      <w:r>
        <w:rPr>
          <w:rFonts w:ascii="Courier New" w:eastAsia="Courier New" w:hAnsi="Courier New"/>
          <w:sz w:val="16"/>
        </w:rPr>
        <w:br/>
        <w:t xml:space="preserve">            format: uuid</w:t>
      </w:r>
      <w:r>
        <w:rPr>
          <w:rFonts w:ascii="Courier New" w:eastAsia="Courier New" w:hAnsi="Courier New"/>
          <w:sz w:val="16"/>
        </w:rPr>
        <w:br/>
        <w:t xml:space="preserve">      requestBody:</w:t>
      </w:r>
      <w:r>
        <w:rPr>
          <w:rFonts w:ascii="Courier New" w:eastAsia="Courier New" w:hAnsi="Courier New"/>
          <w:sz w:val="16"/>
        </w:rPr>
        <w:br/>
        <w:t xml:space="preserve">        required: true</w:t>
      </w:r>
      <w:r>
        <w:rPr>
          <w:rFonts w:ascii="Courier New" w:eastAsia="Courier New" w:hAnsi="Courier New"/>
          <w:sz w:val="16"/>
        </w:rPr>
        <w:br/>
        <w:t xml:space="preserve">        content:</w:t>
      </w:r>
      <w:r>
        <w:rPr>
          <w:rFonts w:ascii="Courier New" w:eastAsia="Courier New" w:hAnsi="Courier New"/>
          <w:sz w:val="16"/>
        </w:rPr>
        <w:br/>
        <w:t xml:space="preserve">          application/json:</w:t>
      </w:r>
      <w:r>
        <w:rPr>
          <w:rFonts w:ascii="Courier New" w:eastAsia="Courier New" w:hAnsi="Courier New"/>
          <w:sz w:val="16"/>
        </w:rPr>
        <w:br/>
        <w:t xml:space="preserve">            schema:</w:t>
      </w:r>
      <w:r>
        <w:rPr>
          <w:rFonts w:ascii="Courier New" w:eastAsia="Courier New" w:hAnsi="Courier New"/>
          <w:sz w:val="16"/>
        </w:rPr>
        <w:br/>
        <w:t xml:space="preserve">              type: object</w:t>
      </w:r>
      <w:r>
        <w:rPr>
          <w:rFonts w:ascii="Courier New" w:eastAsia="Courier New" w:hAnsi="Courier New"/>
          <w:sz w:val="16"/>
        </w:rPr>
        <w:br/>
        <w:t xml:space="preserve">              required: [userId]</w:t>
      </w:r>
      <w:r>
        <w:rPr>
          <w:rFonts w:ascii="Courier New" w:eastAsia="Courier New" w:hAnsi="Courier New"/>
          <w:sz w:val="16"/>
        </w:rPr>
        <w:br/>
        <w:t xml:space="preserve">              properties:</w:t>
      </w:r>
      <w:r>
        <w:rPr>
          <w:rFonts w:ascii="Courier New" w:eastAsia="Courier New" w:hAnsi="Courier New"/>
          <w:sz w:val="16"/>
        </w:rPr>
        <w:br/>
        <w:t xml:space="preserve">                userId:</w:t>
      </w:r>
      <w:r>
        <w:rPr>
          <w:rFonts w:ascii="Courier New" w:eastAsia="Courier New" w:hAnsi="Courier New"/>
          <w:sz w:val="16"/>
        </w:rPr>
        <w:br/>
        <w:t xml:space="preserve">                  type: string</w:t>
      </w:r>
      <w:r>
        <w:rPr>
          <w:rFonts w:ascii="Courier New" w:eastAsia="Courier New" w:hAnsi="Courier New"/>
          <w:sz w:val="16"/>
        </w:rPr>
        <w:br/>
        <w:t xml:space="preserve">                  format: uuid</w:t>
      </w:r>
      <w:r>
        <w:rPr>
          <w:rFonts w:ascii="Courier New" w:eastAsia="Courier New" w:hAnsi="Courier New"/>
          <w:sz w:val="16"/>
        </w:rPr>
        <w:br/>
        <w:t xml:space="preserve">            example:</w:t>
      </w:r>
      <w:r>
        <w:rPr>
          <w:rFonts w:ascii="Courier New" w:eastAsia="Courier New" w:hAnsi="Courier New"/>
          <w:sz w:val="16"/>
        </w:rPr>
        <w:br/>
        <w:t xml:space="preserve">              userId: 6d8f8e3a-f7e6-4ad1-89d3-c4c0bbd4575f</w:t>
      </w:r>
      <w:r>
        <w:rPr>
          <w:rFonts w:ascii="Courier New" w:eastAsia="Courier New" w:hAnsi="Courier New"/>
          <w:sz w:val="16"/>
        </w:rPr>
        <w:br/>
        <w:t xml:space="preserve">      responses:</w:t>
      </w:r>
      <w:r>
        <w:rPr>
          <w:rFonts w:ascii="Courier New" w:eastAsia="Courier New" w:hAnsi="Courier New"/>
          <w:sz w:val="16"/>
        </w:rPr>
        <w:br/>
        <w:t xml:space="preserve">        '200':</w:t>
      </w:r>
      <w:r>
        <w:rPr>
          <w:rFonts w:ascii="Courier New" w:eastAsia="Courier New" w:hAnsi="Courier New"/>
          <w:sz w:val="16"/>
        </w:rPr>
        <w:br/>
        <w:t xml:space="preserve">          description: Review can be created</w:t>
      </w:r>
      <w:r>
        <w:rPr>
          <w:rFonts w:ascii="Courier New" w:eastAsia="Courier New" w:hAnsi="Courier New"/>
          <w:sz w:val="16"/>
        </w:rPr>
        <w:br/>
        <w:t xml:space="preserve">          content:</w:t>
      </w:r>
      <w:r>
        <w:rPr>
          <w:rFonts w:ascii="Courier New" w:eastAsia="Courier New" w:hAnsi="Courier New"/>
          <w:sz w:val="16"/>
        </w:rPr>
        <w:br/>
        <w:t xml:space="preserve">            application/json:</w:t>
      </w:r>
      <w:r>
        <w:rPr>
          <w:rFonts w:ascii="Courier New" w:eastAsia="Courier New" w:hAnsi="Courier New"/>
          <w:sz w:val="16"/>
        </w:rPr>
        <w:br/>
        <w:t xml:space="preserve">              example:</w:t>
      </w:r>
      <w:r>
        <w:rPr>
          <w:rFonts w:ascii="Courier New" w:eastAsia="Courier New" w:hAnsi="Courier New"/>
          <w:sz w:val="16"/>
        </w:rPr>
        <w:br/>
        <w:t xml:space="preserve">                eligible: true</w:t>
      </w:r>
      <w:r>
        <w:rPr>
          <w:rFonts w:ascii="Courier New" w:eastAsia="Courier New" w:hAnsi="Courier New"/>
          <w:sz w:val="16"/>
        </w:rPr>
        <w:br/>
        <w:t xml:space="preserve">                reservation:</w:t>
      </w:r>
      <w:r>
        <w:rPr>
          <w:rFonts w:ascii="Courier New" w:eastAsia="Courier New" w:hAnsi="Courier New"/>
          <w:sz w:val="16"/>
        </w:rPr>
        <w:br/>
        <w:t xml:space="preserve">                  id: 3f7ac73a-54d0-46e3-bc94-861390b16b47</w:t>
      </w:r>
      <w:r>
        <w:rPr>
          <w:rFonts w:ascii="Courier New" w:eastAsia="Courier New" w:hAnsi="Courier New"/>
          <w:sz w:val="16"/>
        </w:rPr>
        <w:br/>
        <w:t xml:space="preserve">                  userId: 6d8f8e3a-f7e6-4ad1-89d3-c4c0bbd4575f</w:t>
      </w:r>
      <w:r>
        <w:rPr>
          <w:rFonts w:ascii="Courier New" w:eastAsia="Courier New" w:hAnsi="Courier New"/>
          <w:sz w:val="16"/>
        </w:rPr>
        <w:br/>
        <w:t xml:space="preserve">                  restaurantId: 6ef2e9a4-3c0b-4fd4-8e27-61ffb0fd96d4</w:t>
      </w:r>
      <w:r>
        <w:rPr>
          <w:rFonts w:ascii="Courier New" w:eastAsia="Courier New" w:hAnsi="Courier New"/>
          <w:sz w:val="16"/>
        </w:rPr>
        <w:br/>
        <w:t xml:space="preserve">                  tableId: c8c6b9be-f02a-4dd6-9f6a-50efaef2a4cf</w:t>
      </w:r>
      <w:r>
        <w:rPr>
          <w:rFonts w:ascii="Courier New" w:eastAsia="Courier New" w:hAnsi="Courier New"/>
          <w:sz w:val="16"/>
        </w:rPr>
        <w:br/>
        <w:t xml:space="preserve">                  reservedAt: '2026-03-20T19:00:00Z'</w:t>
      </w:r>
      <w:r>
        <w:rPr>
          <w:rFonts w:ascii="Courier New" w:eastAsia="Courier New" w:hAnsi="Courier New"/>
          <w:sz w:val="16"/>
        </w:rPr>
        <w:br/>
        <w:t xml:space="preserve">                  reservedUntil: '2026-03-20T21:00:00Z'</w:t>
      </w:r>
      <w:r>
        <w:rPr>
          <w:rFonts w:ascii="Courier New" w:eastAsia="Courier New" w:hAnsi="Courier New"/>
          <w:sz w:val="16"/>
        </w:rPr>
        <w:br/>
        <w:t xml:space="preserve">                  status: Completed</w:t>
      </w:r>
      <w:r>
        <w:rPr>
          <w:rFonts w:ascii="Courier New" w:eastAsia="Courier New" w:hAnsi="Courier New"/>
          <w:sz w:val="16"/>
        </w:rPr>
        <w:br/>
        <w:t xml:space="preserve">                  guestCount: 4</w:t>
      </w:r>
      <w:r>
        <w:rPr>
          <w:rFonts w:ascii="Courier New" w:eastAsia="Courier New" w:hAnsi="Courier New"/>
          <w:sz w:val="16"/>
        </w:rPr>
        <w:br/>
        <w:t xml:space="preserve">        '403':</w:t>
      </w:r>
      <w:r>
        <w:rPr>
          <w:rFonts w:ascii="Courier New" w:eastAsia="Courier New" w:hAnsi="Courier New"/>
          <w:sz w:val="16"/>
        </w:rPr>
        <w:br/>
        <w:t xml:space="preserve">          description: Reservation belongs to another user</w:t>
      </w:r>
      <w:r>
        <w:rPr>
          <w:rFonts w:ascii="Courier New" w:eastAsia="Courier New" w:hAnsi="Courier New"/>
          <w:sz w:val="16"/>
        </w:rPr>
        <w:br/>
        <w:t xml:space="preserve">          content:</w:t>
      </w:r>
      <w:r>
        <w:rPr>
          <w:rFonts w:ascii="Courier New" w:eastAsia="Courier New" w:hAnsi="Courier New"/>
          <w:sz w:val="16"/>
        </w:rPr>
        <w:br/>
        <w:t xml:space="preserve">            application/json:</w:t>
      </w:r>
      <w:r>
        <w:rPr>
          <w:rFonts w:ascii="Courier New" w:eastAsia="Courier New" w:hAnsi="Courier New"/>
          <w:sz w:val="16"/>
        </w:rPr>
        <w:br/>
        <w:t xml:space="preserve">              example:</w:t>
      </w:r>
      <w:r>
        <w:rPr>
          <w:rFonts w:ascii="Courier New" w:eastAsia="Courier New" w:hAnsi="Courier New"/>
          <w:sz w:val="16"/>
        </w:rPr>
        <w:br/>
        <w:t xml:space="preserve">                code: forbidden</w:t>
      </w:r>
      <w:r>
        <w:rPr>
          <w:rFonts w:ascii="Courier New" w:eastAsia="Courier New" w:hAnsi="Courier New"/>
          <w:sz w:val="16"/>
        </w:rPr>
        <w:br/>
        <w:t xml:space="preserve">                message: Reservation belongs to another user</w:t>
      </w:r>
      <w:r>
        <w:rPr>
          <w:rFonts w:ascii="Courier New" w:eastAsia="Courier New" w:hAnsi="Courier New"/>
          <w:sz w:val="16"/>
        </w:rPr>
        <w:br/>
        <w:t xml:space="preserve">        '409':</w:t>
      </w:r>
      <w:r>
        <w:rPr>
          <w:rFonts w:ascii="Courier New" w:eastAsia="Courier New" w:hAnsi="Courier New"/>
          <w:sz w:val="16"/>
        </w:rPr>
        <w:br/>
        <w:t xml:space="preserve">          description: Reservation is not completed or review already exists</w:t>
      </w:r>
      <w:r>
        <w:rPr>
          <w:rFonts w:ascii="Courier New" w:eastAsia="Courier New" w:hAnsi="Courier New"/>
          <w:sz w:val="16"/>
        </w:rPr>
        <w:br/>
        <w:t xml:space="preserve">          content:</w:t>
      </w:r>
      <w:r>
        <w:rPr>
          <w:rFonts w:ascii="Courier New" w:eastAsia="Courier New" w:hAnsi="Courier New"/>
          <w:sz w:val="16"/>
        </w:rPr>
        <w:br/>
        <w:t xml:space="preserve">            application/json:</w:t>
      </w:r>
      <w:r>
        <w:rPr>
          <w:rFonts w:ascii="Courier New" w:eastAsia="Courier New" w:hAnsi="Courier New"/>
          <w:sz w:val="16"/>
        </w:rPr>
        <w:br/>
        <w:t xml:space="preserve">              examples:</w:t>
      </w:r>
      <w:r>
        <w:rPr>
          <w:rFonts w:ascii="Courier New" w:eastAsia="Courier New" w:hAnsi="Courier New"/>
          <w:sz w:val="16"/>
        </w:rPr>
        <w:br/>
        <w:t xml:space="preserve">                notCompleted:</w:t>
      </w:r>
      <w:r>
        <w:rPr>
          <w:rFonts w:ascii="Courier New" w:eastAsia="Courier New" w:hAnsi="Courier New"/>
          <w:sz w:val="16"/>
        </w:rPr>
        <w:br/>
        <w:t xml:space="preserve">                  value:</w:t>
      </w:r>
      <w:r>
        <w:rPr>
          <w:rFonts w:ascii="Courier New" w:eastAsia="Courier New" w:hAnsi="Courier New"/>
          <w:sz w:val="16"/>
        </w:rPr>
        <w:br/>
        <w:t xml:space="preserve">                    code: reservation_not_completed</w:t>
      </w:r>
      <w:r>
        <w:rPr>
          <w:rFonts w:ascii="Courier New" w:eastAsia="Courier New" w:hAnsi="Courier New"/>
          <w:sz w:val="16"/>
        </w:rPr>
        <w:br/>
        <w:t xml:space="preserve">                    message: Reservation must be completed before review</w:t>
      </w:r>
      <w:r>
        <w:rPr>
          <w:rFonts w:ascii="Courier New" w:eastAsia="Courier New" w:hAnsi="Courier New"/>
          <w:sz w:val="16"/>
        </w:rPr>
        <w:br/>
        <w:t xml:space="preserve">                duplicate:</w:t>
      </w:r>
      <w:r>
        <w:rPr>
          <w:rFonts w:ascii="Courier New" w:eastAsia="Courier New" w:hAnsi="Courier New"/>
          <w:sz w:val="16"/>
        </w:rPr>
        <w:br/>
        <w:t xml:space="preserve">                  value:</w:t>
      </w:r>
      <w:r>
        <w:rPr>
          <w:rFonts w:ascii="Courier New" w:eastAsia="Courier New" w:hAnsi="Courier New"/>
          <w:sz w:val="16"/>
        </w:rPr>
        <w:br/>
        <w:t xml:space="preserve">                    code: review_already_exists</w:t>
      </w:r>
      <w:r>
        <w:rPr>
          <w:rFonts w:ascii="Courier New" w:eastAsia="Courier New" w:hAnsi="Courier New"/>
          <w:sz w:val="16"/>
        </w:rPr>
        <w:br/>
        <w:t xml:space="preserve">                    message: Review for reservation already exists</w:t>
      </w:r>
      <w:r>
        <w:rPr>
          <w:rFonts w:ascii="Courier New" w:eastAsia="Courier New" w:hAnsi="Courier New"/>
          <w:sz w:val="16"/>
        </w:rPr>
        <w:br/>
      </w:r>
    </w:p>
    <w:p w:rsidR="003575C4" w:rsidRPr="00FB58E6" w:rsidRDefault="00FB58E6">
      <w:pPr>
        <w:rPr>
          <w:lang w:val="ru-RU"/>
        </w:rPr>
      </w:pPr>
      <w:r>
        <w:t xml:space="preserve">Если review-service вызывает этот endpoint и reservation-service не отвечает за timeout, то 504 dependency_timeout формирует вызывающий сервис или Gateway. </w:t>
      </w:r>
      <w:r w:rsidRPr="00FB58E6">
        <w:rPr>
          <w:lang w:val="ru-RU"/>
        </w:rPr>
        <w:t xml:space="preserve">Сам </w:t>
      </w:r>
      <w:r>
        <w:t>endpoint</w:t>
      </w:r>
      <w:r w:rsidRPr="00FB58E6">
        <w:rPr>
          <w:lang w:val="ru-RU"/>
        </w:rPr>
        <w:t xml:space="preserve"> </w:t>
      </w:r>
      <w:r>
        <w:t>reservation</w:t>
      </w:r>
      <w:r w:rsidRPr="00FB58E6">
        <w:rPr>
          <w:lang w:val="ru-RU"/>
        </w:rPr>
        <w:t>-</w:t>
      </w:r>
      <w:r>
        <w:t>service</w:t>
      </w:r>
      <w:r w:rsidRPr="00FB58E6">
        <w:rPr>
          <w:lang w:val="ru-RU"/>
        </w:rPr>
        <w:t xml:space="preserve"> в своей </w:t>
      </w:r>
      <w:r>
        <w:t>OpenAPI</w:t>
      </w:r>
      <w:r w:rsidRPr="00FB58E6">
        <w:rPr>
          <w:lang w:val="ru-RU"/>
        </w:rPr>
        <w:t>-схеме описывает только ответы, которые он реально может вернуть после обработки запроса: 200, 403, 404, 409, 422, 500.</w:t>
      </w:r>
    </w:p>
    <w:p w:rsidR="003575C4" w:rsidRDefault="00FB58E6">
      <w:pPr>
        <w:pStyle w:val="21"/>
      </w:pPr>
      <w:r>
        <w:lastRenderedPageBreak/>
        <w:t>Пример сценария создания брони</w:t>
      </w:r>
    </w:p>
    <w:p w:rsidR="003575C4" w:rsidRDefault="00FB58E6" w:rsidP="00B726DB">
      <w:pPr>
        <w:pStyle w:val="a"/>
        <w:numPr>
          <w:ilvl w:val="0"/>
          <w:numId w:val="0"/>
        </w:numPr>
      </w:pPr>
      <w:r>
        <w:t>1. Клиент отправляет POST /api/v1/reservations в api-gateway.</w:t>
      </w:r>
    </w:p>
    <w:p w:rsidR="003575C4" w:rsidRDefault="00FB58E6" w:rsidP="00B726DB">
      <w:pPr>
        <w:pStyle w:val="a"/>
        <w:numPr>
          <w:ilvl w:val="0"/>
          <w:numId w:val="0"/>
        </w:numPr>
      </w:pPr>
      <w:r>
        <w:t>2. Gateway проверяет JWT и передает запрос в reservation-service с заголовками X-User-Id и X-User-Role.</w:t>
      </w:r>
    </w:p>
    <w:p w:rsidR="003575C4" w:rsidRDefault="00FB58E6" w:rsidP="00B726DB">
      <w:pPr>
        <w:pStyle w:val="a"/>
        <w:numPr>
          <w:ilvl w:val="0"/>
          <w:numId w:val="0"/>
        </w:numPr>
      </w:pPr>
      <w:r>
        <w:t>3. reservation-service вызывает POST /internal/v1/users/validate в identity-service.</w:t>
      </w:r>
    </w:p>
    <w:p w:rsidR="003575C4" w:rsidRDefault="00FB58E6" w:rsidP="00B726DB">
      <w:pPr>
        <w:pStyle w:val="a"/>
        <w:numPr>
          <w:ilvl w:val="0"/>
          <w:numId w:val="0"/>
        </w:numPr>
      </w:pPr>
      <w:r>
        <w:t>4. reservation-service вызывает GET /internal/v1/restaurants/{restaurantId} в restaurant-catalog-service.</w:t>
      </w:r>
    </w:p>
    <w:p w:rsidR="003575C4" w:rsidRDefault="00FB58E6" w:rsidP="00B726DB">
      <w:pPr>
        <w:pStyle w:val="a"/>
        <w:numPr>
          <w:ilvl w:val="0"/>
          <w:numId w:val="0"/>
        </w:numPr>
      </w:pPr>
      <w:r>
        <w:t>5. reservation-service вызывает POST /internal/v1/restaurants/{restaurantId}/tables/validate в restaurant-catalog-service.</w:t>
      </w:r>
    </w:p>
    <w:p w:rsidR="003575C4" w:rsidRDefault="00FB58E6" w:rsidP="00B726DB">
      <w:pPr>
        <w:pStyle w:val="a"/>
        <w:numPr>
          <w:ilvl w:val="0"/>
          <w:numId w:val="0"/>
        </w:numPr>
      </w:pPr>
      <w:r>
        <w:t>6. reservation-service открывает транзакцию и пытается вставить бронь с диапазоном [reserved_at, reserved_until).</w:t>
      </w:r>
    </w:p>
    <w:p w:rsidR="003575C4" w:rsidRDefault="00FB58E6" w:rsidP="00B726DB">
      <w:pPr>
        <w:pStyle w:val="a"/>
        <w:numPr>
          <w:ilvl w:val="0"/>
          <w:numId w:val="0"/>
        </w:numPr>
      </w:pPr>
      <w:r>
        <w:t>7. PostgreSQL exclusion constraint атомарно запрещает пересечение с активными статусами Pending и Confirmed.</w:t>
      </w:r>
    </w:p>
    <w:p w:rsidR="003575C4" w:rsidRPr="00FB58E6" w:rsidRDefault="00FB58E6" w:rsidP="00B726DB">
      <w:pPr>
        <w:pStyle w:val="a"/>
        <w:numPr>
          <w:ilvl w:val="0"/>
          <w:numId w:val="0"/>
        </w:numPr>
        <w:rPr>
          <w:lang w:val="ru-RU"/>
        </w:rPr>
      </w:pPr>
      <w:r w:rsidRPr="00FB58E6">
        <w:rPr>
          <w:lang w:val="ru-RU"/>
        </w:rPr>
        <w:t xml:space="preserve">8. Клиент получает 201 </w:t>
      </w:r>
      <w:r>
        <w:t>Created</w:t>
      </w:r>
      <w:r w:rsidRPr="00FB58E6">
        <w:rPr>
          <w:lang w:val="ru-RU"/>
        </w:rPr>
        <w:t xml:space="preserve"> и данные бронирования.</w:t>
      </w:r>
    </w:p>
    <w:p w:rsidR="003575C4" w:rsidRDefault="00FB58E6">
      <w:r w:rsidRPr="00FB58E6">
        <w:rPr>
          <w:lang w:val="ru-RU"/>
        </w:rPr>
        <w:t xml:space="preserve">Если ресторан или столик не найдены, возвращается 404. Если столик не принадлежит ресторану, неактивен, не вмещает гостей или уже занят на пересекающийся интервал, возвращается 409. Если зависимый сервис недоступен, возвращается 503; если он не ответил за </w:t>
      </w:r>
      <w:r>
        <w:t>timeout</w:t>
      </w:r>
      <w:r w:rsidRPr="00FB58E6">
        <w:rPr>
          <w:lang w:val="ru-RU"/>
        </w:rPr>
        <w:t xml:space="preserve">, возвращается 504. </w:t>
      </w:r>
      <w:r>
        <w:t>Если тело запроса некорректно, возвращается 422.</w:t>
      </w:r>
    </w:p>
    <w:p w:rsidR="003575C4" w:rsidRDefault="00FB58E6">
      <w:pPr>
        <w:pStyle w:val="21"/>
      </w:pPr>
      <w:r>
        <w:t>Пример сценария создания отзыва</w:t>
      </w:r>
    </w:p>
    <w:p w:rsidR="003575C4" w:rsidRPr="00FB58E6" w:rsidRDefault="00FB58E6" w:rsidP="00B726DB">
      <w:pPr>
        <w:pStyle w:val="a"/>
        <w:numPr>
          <w:ilvl w:val="0"/>
          <w:numId w:val="0"/>
        </w:numPr>
        <w:rPr>
          <w:lang w:val="ru-RU"/>
        </w:rPr>
      </w:pPr>
      <w:r w:rsidRPr="00FB58E6">
        <w:rPr>
          <w:lang w:val="ru-RU"/>
        </w:rPr>
        <w:t xml:space="preserve">1. Клиент отправляет </w:t>
      </w:r>
      <w:r>
        <w:t>POST</w:t>
      </w:r>
      <w:r w:rsidRPr="00FB58E6">
        <w:rPr>
          <w:lang w:val="ru-RU"/>
        </w:rPr>
        <w:t xml:space="preserve"> /</w:t>
      </w:r>
      <w:r>
        <w:t>api</w:t>
      </w:r>
      <w:r w:rsidRPr="00FB58E6">
        <w:rPr>
          <w:lang w:val="ru-RU"/>
        </w:rPr>
        <w:t>/</w:t>
      </w:r>
      <w:r>
        <w:t>v</w:t>
      </w:r>
      <w:r w:rsidRPr="00FB58E6">
        <w:rPr>
          <w:lang w:val="ru-RU"/>
        </w:rPr>
        <w:t>1/</w:t>
      </w:r>
      <w:r>
        <w:t>reviews</w:t>
      </w:r>
      <w:r w:rsidRPr="00FB58E6">
        <w:rPr>
          <w:lang w:val="ru-RU"/>
        </w:rPr>
        <w:t>.</w:t>
      </w:r>
    </w:p>
    <w:p w:rsidR="003575C4" w:rsidRPr="00FB58E6" w:rsidRDefault="00FB58E6" w:rsidP="00B726DB">
      <w:pPr>
        <w:pStyle w:val="a"/>
        <w:numPr>
          <w:ilvl w:val="0"/>
          <w:numId w:val="0"/>
        </w:numPr>
        <w:rPr>
          <w:lang w:val="ru-RU"/>
        </w:rPr>
      </w:pPr>
      <w:r w:rsidRPr="00FB58E6">
        <w:rPr>
          <w:lang w:val="ru-RU"/>
        </w:rPr>
        <w:t xml:space="preserve">2. </w:t>
      </w:r>
      <w:r>
        <w:t>Gateway</w:t>
      </w:r>
      <w:r w:rsidRPr="00FB58E6">
        <w:rPr>
          <w:lang w:val="ru-RU"/>
        </w:rPr>
        <w:t xml:space="preserve"> проверяет </w:t>
      </w:r>
      <w:r>
        <w:t>JWT</w:t>
      </w:r>
      <w:r w:rsidRPr="00FB58E6">
        <w:rPr>
          <w:lang w:val="ru-RU"/>
        </w:rPr>
        <w:t xml:space="preserve"> и передает запрос в </w:t>
      </w:r>
      <w:r>
        <w:t>review</w:t>
      </w:r>
      <w:r w:rsidRPr="00FB58E6">
        <w:rPr>
          <w:lang w:val="ru-RU"/>
        </w:rPr>
        <w:t>-</w:t>
      </w:r>
      <w:r>
        <w:t>service</w:t>
      </w:r>
      <w:r w:rsidRPr="00FB58E6">
        <w:rPr>
          <w:lang w:val="ru-RU"/>
        </w:rPr>
        <w:t>.</w:t>
      </w:r>
    </w:p>
    <w:p w:rsidR="003575C4" w:rsidRDefault="00FB58E6" w:rsidP="00B726DB">
      <w:pPr>
        <w:pStyle w:val="a"/>
        <w:numPr>
          <w:ilvl w:val="0"/>
          <w:numId w:val="0"/>
        </w:numPr>
      </w:pPr>
      <w:r>
        <w:t>3. review-service вызывает POST /internal/v1/reservations/{reservationId}/validate-review-eligibility.</w:t>
      </w:r>
    </w:p>
    <w:p w:rsidR="003575C4" w:rsidRDefault="00FB58E6" w:rsidP="00B726DB">
      <w:pPr>
        <w:pStyle w:val="a"/>
        <w:numPr>
          <w:ilvl w:val="0"/>
          <w:numId w:val="0"/>
        </w:numPr>
      </w:pPr>
      <w:r>
        <w:t>4. reservation-service проверяет владельца брони и статус Completed.</w:t>
      </w:r>
    </w:p>
    <w:p w:rsidR="003575C4" w:rsidRPr="00FB58E6" w:rsidRDefault="00FB58E6" w:rsidP="00B726DB">
      <w:pPr>
        <w:pStyle w:val="a"/>
        <w:numPr>
          <w:ilvl w:val="0"/>
          <w:numId w:val="0"/>
        </w:numPr>
        <w:rPr>
          <w:lang w:val="ru-RU"/>
        </w:rPr>
      </w:pPr>
      <w:r w:rsidRPr="00FB58E6">
        <w:rPr>
          <w:lang w:val="ru-RU"/>
        </w:rPr>
        <w:t xml:space="preserve">5. </w:t>
      </w:r>
      <w:r>
        <w:t>review</w:t>
      </w:r>
      <w:r w:rsidRPr="00FB58E6">
        <w:rPr>
          <w:lang w:val="ru-RU"/>
        </w:rPr>
        <w:t>-</w:t>
      </w:r>
      <w:r>
        <w:t>service</w:t>
      </w:r>
      <w:r w:rsidRPr="00FB58E6">
        <w:rPr>
          <w:lang w:val="ru-RU"/>
        </w:rPr>
        <w:t xml:space="preserve"> проверяет, что по </w:t>
      </w:r>
      <w:r>
        <w:t>reservation</w:t>
      </w:r>
      <w:r w:rsidRPr="00FB58E6">
        <w:rPr>
          <w:lang w:val="ru-RU"/>
        </w:rPr>
        <w:t>_</w:t>
      </w:r>
      <w:r>
        <w:t>id</w:t>
      </w:r>
      <w:r w:rsidRPr="00FB58E6">
        <w:rPr>
          <w:lang w:val="ru-RU"/>
        </w:rPr>
        <w:t xml:space="preserve"> еще нет отзыва.</w:t>
      </w:r>
    </w:p>
    <w:p w:rsidR="003575C4" w:rsidRDefault="00FB58E6" w:rsidP="00B726DB">
      <w:pPr>
        <w:pStyle w:val="a"/>
        <w:numPr>
          <w:ilvl w:val="0"/>
          <w:numId w:val="0"/>
        </w:numPr>
      </w:pPr>
      <w:r>
        <w:t>6. review-service сохраняет отзыв со значением is_verified = false.</w:t>
      </w:r>
    </w:p>
    <w:p w:rsidR="003575C4" w:rsidRDefault="00FB58E6" w:rsidP="00B726DB">
      <w:pPr>
        <w:pStyle w:val="a"/>
        <w:numPr>
          <w:ilvl w:val="0"/>
          <w:numId w:val="0"/>
        </w:numPr>
      </w:pPr>
      <w:r>
        <w:t>7. После модерации администратор вызывает PATCH /api/v1/reviews/{reviewId}/verification.</w:t>
      </w:r>
    </w:p>
    <w:p w:rsidR="003575C4" w:rsidRDefault="00FB58E6" w:rsidP="00B726DB">
      <w:pPr>
        <w:pStyle w:val="a"/>
        <w:numPr>
          <w:ilvl w:val="0"/>
          <w:numId w:val="0"/>
        </w:numPr>
      </w:pPr>
      <w:r>
        <w:t xml:space="preserve">8. review-service публикует событие </w:t>
      </w:r>
      <w:proofErr w:type="gramStart"/>
      <w:r>
        <w:t>review.verified</w:t>
      </w:r>
      <w:proofErr w:type="gramEnd"/>
      <w:r>
        <w:t>.</w:t>
      </w:r>
    </w:p>
    <w:p w:rsidR="003575C4" w:rsidRDefault="00FB58E6" w:rsidP="00B726DB">
      <w:pPr>
        <w:pStyle w:val="a"/>
        <w:numPr>
          <w:ilvl w:val="0"/>
          <w:numId w:val="0"/>
        </w:numPr>
      </w:pPr>
      <w:r>
        <w:t xml:space="preserve">9. restaurant-catalog-service получает событие и пересчитывает </w:t>
      </w:r>
      <w:proofErr w:type="gramStart"/>
      <w:r>
        <w:t>restaurants.rating</w:t>
      </w:r>
      <w:proofErr w:type="gramEnd"/>
      <w:r>
        <w:t>.</w:t>
      </w:r>
    </w:p>
    <w:p w:rsidR="003575C4" w:rsidRPr="00FB58E6" w:rsidRDefault="00FB58E6">
      <w:pPr>
        <w:rPr>
          <w:lang w:val="ru-RU"/>
        </w:rPr>
      </w:pPr>
      <w:r w:rsidRPr="00FB58E6">
        <w:rPr>
          <w:lang w:val="ru-RU"/>
        </w:rPr>
        <w:t xml:space="preserve">Так рейтинг ресторана обновляется асинхронно. Это лучше, чем синхронно пересчитывать рейтинг </w:t>
      </w:r>
      <w:proofErr w:type="gramStart"/>
      <w:r w:rsidRPr="00FB58E6">
        <w:rPr>
          <w:lang w:val="ru-RU"/>
        </w:rPr>
        <w:t>во время</w:t>
      </w:r>
      <w:proofErr w:type="gramEnd"/>
      <w:r w:rsidRPr="00FB58E6">
        <w:rPr>
          <w:lang w:val="ru-RU"/>
        </w:rPr>
        <w:t xml:space="preserve"> модерации, потому что сбой каталога ресторанов не должен отменять успешное подтверждение отзыва.</w:t>
      </w:r>
    </w:p>
    <w:p w:rsidR="003575C4" w:rsidRPr="00FB58E6" w:rsidRDefault="00FB58E6">
      <w:pPr>
        <w:pStyle w:val="21"/>
        <w:rPr>
          <w:lang w:val="ru-RU"/>
        </w:rPr>
      </w:pPr>
      <w:r w:rsidRPr="00FB58E6">
        <w:rPr>
          <w:lang w:val="ru-RU"/>
        </w:rPr>
        <w:t>Ошибки</w:t>
      </w:r>
    </w:p>
    <w:p w:rsidR="003575C4" w:rsidRPr="00FB58E6" w:rsidRDefault="00FB58E6">
      <w:pPr>
        <w:rPr>
          <w:lang w:val="ru-RU"/>
        </w:rPr>
      </w:pPr>
      <w:r w:rsidRPr="00FB58E6">
        <w:rPr>
          <w:lang w:val="ru-RU"/>
        </w:rPr>
        <w:t>Все сервисы используют единый формат ошибки:</w:t>
      </w:r>
    </w:p>
    <w:p w:rsidR="003575C4" w:rsidRDefault="00FB58E6">
      <w:r>
        <w:rPr>
          <w:rFonts w:ascii="Courier New" w:eastAsia="Courier New" w:hAnsi="Courier New"/>
          <w:sz w:val="16"/>
        </w:rPr>
        <w:t>{</w:t>
      </w:r>
      <w:r>
        <w:rPr>
          <w:rFonts w:ascii="Courier New" w:eastAsia="Courier New" w:hAnsi="Courier New"/>
          <w:sz w:val="16"/>
        </w:rPr>
        <w:br/>
        <w:t xml:space="preserve">  "code": "validation_error",</w:t>
      </w:r>
      <w:r>
        <w:rPr>
          <w:rFonts w:ascii="Courier New" w:eastAsia="Courier New" w:hAnsi="Courier New"/>
          <w:sz w:val="16"/>
        </w:rPr>
        <w:br/>
        <w:t xml:space="preserve">  "message": "Request validation failed",</w:t>
      </w:r>
      <w:r>
        <w:rPr>
          <w:rFonts w:ascii="Courier New" w:eastAsia="Courier New" w:hAnsi="Courier New"/>
          <w:sz w:val="16"/>
        </w:rPr>
        <w:br/>
        <w:t xml:space="preserve">  "fields": [</w:t>
      </w:r>
      <w:r>
        <w:rPr>
          <w:rFonts w:ascii="Courier New" w:eastAsia="Courier New" w:hAnsi="Courier New"/>
          <w:sz w:val="16"/>
        </w:rPr>
        <w:br/>
        <w:t xml:space="preserve"> </w:t>
      </w:r>
      <w:proofErr w:type="gramStart"/>
      <w:r>
        <w:rPr>
          <w:rFonts w:ascii="Courier New" w:eastAsia="Courier New" w:hAnsi="Courier New"/>
          <w:sz w:val="16"/>
        </w:rPr>
        <w:t xml:space="preserve">   {</w:t>
      </w:r>
      <w:proofErr w:type="gramEnd"/>
      <w:r>
        <w:rPr>
          <w:rFonts w:ascii="Courier New" w:eastAsia="Courier New" w:hAnsi="Courier New"/>
          <w:sz w:val="16"/>
        </w:rPr>
        <w:br/>
        <w:t xml:space="preserve">      "name": "guestCount",</w:t>
      </w:r>
      <w:r>
        <w:rPr>
          <w:rFonts w:ascii="Courier New" w:eastAsia="Courier New" w:hAnsi="Courier New"/>
          <w:sz w:val="16"/>
        </w:rPr>
        <w:br/>
        <w:t xml:space="preserve">      "message": "guestCount must be greater than zero"</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lastRenderedPageBreak/>
        <w:t>}</w:t>
      </w:r>
      <w:r>
        <w:rPr>
          <w:rFonts w:ascii="Courier New" w:eastAsia="Courier New" w:hAnsi="Courier New"/>
          <w:sz w:val="16"/>
        </w:rPr>
        <w:br/>
      </w:r>
    </w:p>
    <w:p w:rsidR="003575C4" w:rsidRDefault="00FB58E6">
      <w:r>
        <w:t>Типовые ошибки:</w:t>
      </w:r>
    </w:p>
    <w:tbl>
      <w:tblPr>
        <w:tblStyle w:val="aff0"/>
        <w:tblW w:w="0" w:type="auto"/>
        <w:tblLook w:val="04A0" w:firstRow="1" w:lastRow="0" w:firstColumn="1" w:lastColumn="0" w:noHBand="0" w:noVBand="1"/>
      </w:tblPr>
      <w:tblGrid>
        <w:gridCol w:w="3324"/>
        <w:gridCol w:w="3324"/>
        <w:gridCol w:w="3324"/>
      </w:tblGrid>
      <w:tr w:rsidR="003575C4">
        <w:tc>
          <w:tcPr>
            <w:tcW w:w="3324" w:type="dxa"/>
          </w:tcPr>
          <w:p w:rsidR="003575C4" w:rsidRDefault="00FB58E6">
            <w:r>
              <w:rPr>
                <w:b/>
                <w:sz w:val="18"/>
              </w:rPr>
              <w:t>HTTP статус</w:t>
            </w:r>
          </w:p>
        </w:tc>
        <w:tc>
          <w:tcPr>
            <w:tcW w:w="3324" w:type="dxa"/>
          </w:tcPr>
          <w:p w:rsidR="003575C4" w:rsidRDefault="00FB58E6">
            <w:r>
              <w:rPr>
                <w:b/>
                <w:sz w:val="18"/>
              </w:rPr>
              <w:t>Код</w:t>
            </w:r>
          </w:p>
        </w:tc>
        <w:tc>
          <w:tcPr>
            <w:tcW w:w="3324" w:type="dxa"/>
          </w:tcPr>
          <w:p w:rsidR="003575C4" w:rsidRDefault="00FB58E6">
            <w:r>
              <w:rPr>
                <w:b/>
                <w:sz w:val="18"/>
              </w:rPr>
              <w:t>Когда возникает</w:t>
            </w:r>
          </w:p>
        </w:tc>
      </w:tr>
      <w:tr w:rsidR="003575C4" w:rsidRPr="00FB58E6">
        <w:tc>
          <w:tcPr>
            <w:tcW w:w="3324" w:type="dxa"/>
          </w:tcPr>
          <w:p w:rsidR="003575C4" w:rsidRDefault="00FB58E6">
            <w:r>
              <w:rPr>
                <w:sz w:val="18"/>
              </w:rPr>
              <w:t>400</w:t>
            </w:r>
          </w:p>
        </w:tc>
        <w:tc>
          <w:tcPr>
            <w:tcW w:w="3324" w:type="dxa"/>
          </w:tcPr>
          <w:p w:rsidR="003575C4" w:rsidRDefault="00FB58E6">
            <w:r>
              <w:rPr>
                <w:sz w:val="18"/>
              </w:rPr>
              <w:t>bad_request</w:t>
            </w:r>
          </w:p>
        </w:tc>
        <w:tc>
          <w:tcPr>
            <w:tcW w:w="3324" w:type="dxa"/>
          </w:tcPr>
          <w:p w:rsidR="003575C4" w:rsidRPr="00FB58E6" w:rsidRDefault="00FB58E6">
            <w:pPr>
              <w:rPr>
                <w:lang w:val="ru-RU"/>
              </w:rPr>
            </w:pPr>
            <w:r w:rsidRPr="00FB58E6">
              <w:rPr>
                <w:sz w:val="18"/>
                <w:lang w:val="ru-RU"/>
              </w:rPr>
              <w:t xml:space="preserve">некорректный </w:t>
            </w:r>
            <w:r>
              <w:rPr>
                <w:sz w:val="18"/>
              </w:rPr>
              <w:t>JSON</w:t>
            </w:r>
            <w:r w:rsidRPr="00FB58E6">
              <w:rPr>
                <w:sz w:val="18"/>
                <w:lang w:val="ru-RU"/>
              </w:rPr>
              <w:t xml:space="preserve"> или неверный формат параметра</w:t>
            </w:r>
          </w:p>
        </w:tc>
      </w:tr>
      <w:tr w:rsidR="003575C4" w:rsidRPr="00FB58E6">
        <w:tc>
          <w:tcPr>
            <w:tcW w:w="3324" w:type="dxa"/>
          </w:tcPr>
          <w:p w:rsidR="003575C4" w:rsidRDefault="00FB58E6">
            <w:r>
              <w:rPr>
                <w:sz w:val="18"/>
              </w:rPr>
              <w:t>401</w:t>
            </w:r>
          </w:p>
        </w:tc>
        <w:tc>
          <w:tcPr>
            <w:tcW w:w="3324" w:type="dxa"/>
          </w:tcPr>
          <w:p w:rsidR="003575C4" w:rsidRDefault="00FB58E6">
            <w:r>
              <w:rPr>
                <w:sz w:val="18"/>
              </w:rPr>
              <w:t>unauthorized</w:t>
            </w:r>
          </w:p>
        </w:tc>
        <w:tc>
          <w:tcPr>
            <w:tcW w:w="3324" w:type="dxa"/>
          </w:tcPr>
          <w:p w:rsidR="003575C4" w:rsidRPr="00FB58E6" w:rsidRDefault="00FB58E6">
            <w:pPr>
              <w:rPr>
                <w:lang w:val="ru-RU"/>
              </w:rPr>
            </w:pPr>
            <w:r w:rsidRPr="00FB58E6">
              <w:rPr>
                <w:sz w:val="18"/>
                <w:lang w:val="ru-RU"/>
              </w:rPr>
              <w:t xml:space="preserve">нет </w:t>
            </w:r>
            <w:r>
              <w:rPr>
                <w:sz w:val="18"/>
              </w:rPr>
              <w:t>JWT</w:t>
            </w:r>
            <w:r w:rsidRPr="00FB58E6">
              <w:rPr>
                <w:sz w:val="18"/>
                <w:lang w:val="ru-RU"/>
              </w:rPr>
              <w:t xml:space="preserve"> или внутреннего </w:t>
            </w:r>
            <w:r>
              <w:rPr>
                <w:sz w:val="18"/>
              </w:rPr>
              <w:t>service</w:t>
            </w:r>
            <w:r w:rsidRPr="00FB58E6">
              <w:rPr>
                <w:sz w:val="18"/>
                <w:lang w:val="ru-RU"/>
              </w:rPr>
              <w:t xml:space="preserve"> </w:t>
            </w:r>
            <w:r>
              <w:rPr>
                <w:sz w:val="18"/>
              </w:rPr>
              <w:t>token</w:t>
            </w:r>
          </w:p>
        </w:tc>
      </w:tr>
      <w:tr w:rsidR="003575C4" w:rsidRPr="00FB58E6">
        <w:tc>
          <w:tcPr>
            <w:tcW w:w="3324" w:type="dxa"/>
          </w:tcPr>
          <w:p w:rsidR="003575C4" w:rsidRDefault="00FB58E6">
            <w:r>
              <w:rPr>
                <w:sz w:val="18"/>
              </w:rPr>
              <w:t>403</w:t>
            </w:r>
          </w:p>
        </w:tc>
        <w:tc>
          <w:tcPr>
            <w:tcW w:w="3324" w:type="dxa"/>
          </w:tcPr>
          <w:p w:rsidR="003575C4" w:rsidRDefault="00FB58E6">
            <w:r>
              <w:rPr>
                <w:sz w:val="18"/>
              </w:rPr>
              <w:t>forbidden</w:t>
            </w:r>
          </w:p>
        </w:tc>
        <w:tc>
          <w:tcPr>
            <w:tcW w:w="3324" w:type="dxa"/>
          </w:tcPr>
          <w:p w:rsidR="003575C4" w:rsidRPr="00FB58E6" w:rsidRDefault="00FB58E6">
            <w:pPr>
              <w:rPr>
                <w:lang w:val="ru-RU"/>
              </w:rPr>
            </w:pPr>
            <w:r w:rsidRPr="00FB58E6">
              <w:rPr>
                <w:sz w:val="18"/>
                <w:lang w:val="ru-RU"/>
              </w:rPr>
              <w:t>роль пользователя не позволяет выполнить действие</w:t>
            </w:r>
          </w:p>
        </w:tc>
      </w:tr>
      <w:tr w:rsidR="003575C4">
        <w:tc>
          <w:tcPr>
            <w:tcW w:w="3324" w:type="dxa"/>
          </w:tcPr>
          <w:p w:rsidR="003575C4" w:rsidRDefault="00FB58E6">
            <w:r>
              <w:rPr>
                <w:sz w:val="18"/>
              </w:rPr>
              <w:t>404</w:t>
            </w:r>
          </w:p>
        </w:tc>
        <w:tc>
          <w:tcPr>
            <w:tcW w:w="3324" w:type="dxa"/>
          </w:tcPr>
          <w:p w:rsidR="003575C4" w:rsidRDefault="00FB58E6">
            <w:r>
              <w:rPr>
                <w:sz w:val="18"/>
              </w:rPr>
              <w:t>user_not_found</w:t>
            </w:r>
          </w:p>
        </w:tc>
        <w:tc>
          <w:tcPr>
            <w:tcW w:w="3324" w:type="dxa"/>
          </w:tcPr>
          <w:p w:rsidR="003575C4" w:rsidRDefault="00FB58E6">
            <w:r>
              <w:rPr>
                <w:sz w:val="18"/>
              </w:rPr>
              <w:t>пользователь не найден</w:t>
            </w:r>
          </w:p>
        </w:tc>
      </w:tr>
      <w:tr w:rsidR="003575C4">
        <w:tc>
          <w:tcPr>
            <w:tcW w:w="3324" w:type="dxa"/>
          </w:tcPr>
          <w:p w:rsidR="003575C4" w:rsidRDefault="00FB58E6">
            <w:r>
              <w:rPr>
                <w:sz w:val="18"/>
              </w:rPr>
              <w:t>404</w:t>
            </w:r>
          </w:p>
        </w:tc>
        <w:tc>
          <w:tcPr>
            <w:tcW w:w="3324" w:type="dxa"/>
          </w:tcPr>
          <w:p w:rsidR="003575C4" w:rsidRDefault="00FB58E6">
            <w:r>
              <w:rPr>
                <w:sz w:val="18"/>
              </w:rPr>
              <w:t>restaurant_not_found</w:t>
            </w:r>
          </w:p>
        </w:tc>
        <w:tc>
          <w:tcPr>
            <w:tcW w:w="3324" w:type="dxa"/>
          </w:tcPr>
          <w:p w:rsidR="003575C4" w:rsidRDefault="00FB58E6">
            <w:r>
              <w:rPr>
                <w:sz w:val="18"/>
              </w:rPr>
              <w:t>ресторан не найден</w:t>
            </w:r>
          </w:p>
        </w:tc>
      </w:tr>
      <w:tr w:rsidR="003575C4">
        <w:tc>
          <w:tcPr>
            <w:tcW w:w="3324" w:type="dxa"/>
          </w:tcPr>
          <w:p w:rsidR="003575C4" w:rsidRDefault="00FB58E6">
            <w:r>
              <w:rPr>
                <w:sz w:val="18"/>
              </w:rPr>
              <w:t>404</w:t>
            </w:r>
          </w:p>
        </w:tc>
        <w:tc>
          <w:tcPr>
            <w:tcW w:w="3324" w:type="dxa"/>
          </w:tcPr>
          <w:p w:rsidR="003575C4" w:rsidRDefault="00FB58E6">
            <w:r>
              <w:rPr>
                <w:sz w:val="18"/>
              </w:rPr>
              <w:t>table_not_found</w:t>
            </w:r>
          </w:p>
        </w:tc>
        <w:tc>
          <w:tcPr>
            <w:tcW w:w="3324" w:type="dxa"/>
          </w:tcPr>
          <w:p w:rsidR="003575C4" w:rsidRDefault="00FB58E6">
            <w:r>
              <w:rPr>
                <w:sz w:val="18"/>
              </w:rPr>
              <w:t>столик не найден</w:t>
            </w:r>
          </w:p>
        </w:tc>
      </w:tr>
      <w:tr w:rsidR="003575C4">
        <w:tc>
          <w:tcPr>
            <w:tcW w:w="3324" w:type="dxa"/>
          </w:tcPr>
          <w:p w:rsidR="003575C4" w:rsidRDefault="00FB58E6">
            <w:r>
              <w:rPr>
                <w:sz w:val="18"/>
              </w:rPr>
              <w:t>404</w:t>
            </w:r>
          </w:p>
        </w:tc>
        <w:tc>
          <w:tcPr>
            <w:tcW w:w="3324" w:type="dxa"/>
          </w:tcPr>
          <w:p w:rsidR="003575C4" w:rsidRDefault="00FB58E6">
            <w:r>
              <w:rPr>
                <w:sz w:val="18"/>
              </w:rPr>
              <w:t>reservation_not_found</w:t>
            </w:r>
          </w:p>
        </w:tc>
        <w:tc>
          <w:tcPr>
            <w:tcW w:w="3324" w:type="dxa"/>
          </w:tcPr>
          <w:p w:rsidR="003575C4" w:rsidRDefault="00FB58E6">
            <w:r>
              <w:rPr>
                <w:sz w:val="18"/>
              </w:rPr>
              <w:t>бронь не найдена</w:t>
            </w:r>
          </w:p>
        </w:tc>
      </w:tr>
      <w:tr w:rsidR="003575C4">
        <w:tc>
          <w:tcPr>
            <w:tcW w:w="3324" w:type="dxa"/>
          </w:tcPr>
          <w:p w:rsidR="003575C4" w:rsidRDefault="00FB58E6">
            <w:r>
              <w:rPr>
                <w:sz w:val="18"/>
              </w:rPr>
              <w:t>409</w:t>
            </w:r>
          </w:p>
        </w:tc>
        <w:tc>
          <w:tcPr>
            <w:tcW w:w="3324" w:type="dxa"/>
          </w:tcPr>
          <w:p w:rsidR="003575C4" w:rsidRDefault="00FB58E6">
            <w:r>
              <w:rPr>
                <w:sz w:val="18"/>
              </w:rPr>
              <w:t>table_restaurant_mismatch</w:t>
            </w:r>
          </w:p>
        </w:tc>
        <w:tc>
          <w:tcPr>
            <w:tcW w:w="3324" w:type="dxa"/>
          </w:tcPr>
          <w:p w:rsidR="003575C4" w:rsidRDefault="00FB58E6">
            <w:r>
              <w:rPr>
                <w:sz w:val="18"/>
              </w:rPr>
              <w:t>столик не принадлежит ресторану</w:t>
            </w:r>
          </w:p>
        </w:tc>
      </w:tr>
      <w:tr w:rsidR="003575C4">
        <w:tc>
          <w:tcPr>
            <w:tcW w:w="3324" w:type="dxa"/>
          </w:tcPr>
          <w:p w:rsidR="003575C4" w:rsidRDefault="00FB58E6">
            <w:r>
              <w:rPr>
                <w:sz w:val="18"/>
              </w:rPr>
              <w:t>409</w:t>
            </w:r>
          </w:p>
        </w:tc>
        <w:tc>
          <w:tcPr>
            <w:tcW w:w="3324" w:type="dxa"/>
          </w:tcPr>
          <w:p w:rsidR="003575C4" w:rsidRDefault="00FB58E6">
            <w:r>
              <w:rPr>
                <w:sz w:val="18"/>
              </w:rPr>
              <w:t>table_inactive</w:t>
            </w:r>
          </w:p>
        </w:tc>
        <w:tc>
          <w:tcPr>
            <w:tcW w:w="3324" w:type="dxa"/>
          </w:tcPr>
          <w:p w:rsidR="003575C4" w:rsidRDefault="00FB58E6">
            <w:r>
              <w:rPr>
                <w:sz w:val="18"/>
              </w:rPr>
              <w:t>столик выключен администратором</w:t>
            </w:r>
          </w:p>
        </w:tc>
      </w:tr>
      <w:tr w:rsidR="003575C4" w:rsidRPr="00FB58E6">
        <w:tc>
          <w:tcPr>
            <w:tcW w:w="3324" w:type="dxa"/>
          </w:tcPr>
          <w:p w:rsidR="003575C4" w:rsidRDefault="00FB58E6">
            <w:r>
              <w:rPr>
                <w:sz w:val="18"/>
              </w:rPr>
              <w:t>409</w:t>
            </w:r>
          </w:p>
        </w:tc>
        <w:tc>
          <w:tcPr>
            <w:tcW w:w="3324" w:type="dxa"/>
          </w:tcPr>
          <w:p w:rsidR="003575C4" w:rsidRDefault="00FB58E6">
            <w:r>
              <w:rPr>
                <w:sz w:val="18"/>
              </w:rPr>
              <w:t>table_capacity_too_small</w:t>
            </w:r>
          </w:p>
        </w:tc>
        <w:tc>
          <w:tcPr>
            <w:tcW w:w="3324" w:type="dxa"/>
          </w:tcPr>
          <w:p w:rsidR="003575C4" w:rsidRPr="00FB58E6" w:rsidRDefault="00FB58E6">
            <w:pPr>
              <w:rPr>
                <w:lang w:val="ru-RU"/>
              </w:rPr>
            </w:pPr>
            <w:r w:rsidRPr="00FB58E6">
              <w:rPr>
                <w:sz w:val="18"/>
                <w:lang w:val="ru-RU"/>
              </w:rPr>
              <w:t>вместимость столика меньше числа гостей</w:t>
            </w:r>
          </w:p>
        </w:tc>
      </w:tr>
      <w:tr w:rsidR="003575C4" w:rsidRPr="00FB58E6">
        <w:tc>
          <w:tcPr>
            <w:tcW w:w="3324" w:type="dxa"/>
          </w:tcPr>
          <w:p w:rsidR="003575C4" w:rsidRDefault="00FB58E6">
            <w:r>
              <w:rPr>
                <w:sz w:val="18"/>
              </w:rPr>
              <w:t>409</w:t>
            </w:r>
          </w:p>
        </w:tc>
        <w:tc>
          <w:tcPr>
            <w:tcW w:w="3324" w:type="dxa"/>
          </w:tcPr>
          <w:p w:rsidR="003575C4" w:rsidRDefault="00FB58E6">
            <w:r>
              <w:rPr>
                <w:sz w:val="18"/>
              </w:rPr>
              <w:t>reservation_time_conflict</w:t>
            </w:r>
          </w:p>
        </w:tc>
        <w:tc>
          <w:tcPr>
            <w:tcW w:w="3324" w:type="dxa"/>
          </w:tcPr>
          <w:p w:rsidR="003575C4" w:rsidRPr="00FB58E6" w:rsidRDefault="00FB58E6">
            <w:pPr>
              <w:rPr>
                <w:lang w:val="ru-RU"/>
              </w:rPr>
            </w:pPr>
            <w:r w:rsidRPr="00FB58E6">
              <w:rPr>
                <w:sz w:val="18"/>
                <w:lang w:val="ru-RU"/>
              </w:rPr>
              <w:t>на это время уже есть активная бронь</w:t>
            </w:r>
          </w:p>
        </w:tc>
      </w:tr>
      <w:tr w:rsidR="003575C4" w:rsidRPr="00FB58E6">
        <w:tc>
          <w:tcPr>
            <w:tcW w:w="3324" w:type="dxa"/>
          </w:tcPr>
          <w:p w:rsidR="003575C4" w:rsidRDefault="00FB58E6">
            <w:r>
              <w:rPr>
                <w:sz w:val="18"/>
              </w:rPr>
              <w:t>409</w:t>
            </w:r>
          </w:p>
        </w:tc>
        <w:tc>
          <w:tcPr>
            <w:tcW w:w="3324" w:type="dxa"/>
          </w:tcPr>
          <w:p w:rsidR="003575C4" w:rsidRDefault="00FB58E6">
            <w:r>
              <w:rPr>
                <w:sz w:val="18"/>
              </w:rPr>
              <w:t>reservation_not_completed</w:t>
            </w:r>
          </w:p>
        </w:tc>
        <w:tc>
          <w:tcPr>
            <w:tcW w:w="3324" w:type="dxa"/>
          </w:tcPr>
          <w:p w:rsidR="003575C4" w:rsidRPr="00FB58E6" w:rsidRDefault="00FB58E6">
            <w:pPr>
              <w:rPr>
                <w:lang w:val="ru-RU"/>
              </w:rPr>
            </w:pPr>
            <w:r w:rsidRPr="00FB58E6">
              <w:rPr>
                <w:sz w:val="18"/>
                <w:lang w:val="ru-RU"/>
              </w:rPr>
              <w:t>отзыв создается по незавершенной брони</w:t>
            </w:r>
          </w:p>
        </w:tc>
      </w:tr>
      <w:tr w:rsidR="003575C4" w:rsidRPr="00FB58E6">
        <w:tc>
          <w:tcPr>
            <w:tcW w:w="3324" w:type="dxa"/>
          </w:tcPr>
          <w:p w:rsidR="003575C4" w:rsidRDefault="00FB58E6">
            <w:r>
              <w:rPr>
                <w:sz w:val="18"/>
              </w:rPr>
              <w:t>409</w:t>
            </w:r>
          </w:p>
        </w:tc>
        <w:tc>
          <w:tcPr>
            <w:tcW w:w="3324" w:type="dxa"/>
          </w:tcPr>
          <w:p w:rsidR="003575C4" w:rsidRDefault="00FB58E6">
            <w:r>
              <w:rPr>
                <w:sz w:val="18"/>
              </w:rPr>
              <w:t>review_already_exists</w:t>
            </w:r>
          </w:p>
        </w:tc>
        <w:tc>
          <w:tcPr>
            <w:tcW w:w="3324" w:type="dxa"/>
          </w:tcPr>
          <w:p w:rsidR="003575C4" w:rsidRPr="00FB58E6" w:rsidRDefault="00FB58E6">
            <w:pPr>
              <w:rPr>
                <w:lang w:val="ru-RU"/>
              </w:rPr>
            </w:pPr>
            <w:r w:rsidRPr="00FB58E6">
              <w:rPr>
                <w:sz w:val="18"/>
                <w:lang w:val="ru-RU"/>
              </w:rPr>
              <w:t>по брони уже создан отзыв</w:t>
            </w:r>
          </w:p>
        </w:tc>
      </w:tr>
      <w:tr w:rsidR="003575C4">
        <w:tc>
          <w:tcPr>
            <w:tcW w:w="3324" w:type="dxa"/>
          </w:tcPr>
          <w:p w:rsidR="003575C4" w:rsidRDefault="00FB58E6">
            <w:r>
              <w:rPr>
                <w:sz w:val="18"/>
              </w:rPr>
              <w:t>422</w:t>
            </w:r>
          </w:p>
        </w:tc>
        <w:tc>
          <w:tcPr>
            <w:tcW w:w="3324" w:type="dxa"/>
          </w:tcPr>
          <w:p w:rsidR="003575C4" w:rsidRDefault="00FB58E6">
            <w:r>
              <w:rPr>
                <w:sz w:val="18"/>
              </w:rPr>
              <w:t>validation_error</w:t>
            </w:r>
          </w:p>
        </w:tc>
        <w:tc>
          <w:tcPr>
            <w:tcW w:w="3324" w:type="dxa"/>
          </w:tcPr>
          <w:p w:rsidR="003575C4" w:rsidRDefault="00FB58E6">
            <w:r>
              <w:rPr>
                <w:sz w:val="18"/>
              </w:rPr>
              <w:t>ошибка валидации полей</w:t>
            </w:r>
          </w:p>
        </w:tc>
      </w:tr>
      <w:tr w:rsidR="003575C4" w:rsidRPr="00FB58E6">
        <w:tc>
          <w:tcPr>
            <w:tcW w:w="3324" w:type="dxa"/>
          </w:tcPr>
          <w:p w:rsidR="003575C4" w:rsidRDefault="00FB58E6">
            <w:r>
              <w:rPr>
                <w:sz w:val="18"/>
              </w:rPr>
              <w:t>424</w:t>
            </w:r>
          </w:p>
        </w:tc>
        <w:tc>
          <w:tcPr>
            <w:tcW w:w="3324" w:type="dxa"/>
          </w:tcPr>
          <w:p w:rsidR="003575C4" w:rsidRDefault="00FB58E6">
            <w:r>
              <w:rPr>
                <w:sz w:val="18"/>
              </w:rPr>
              <w:t>failed_dependency</w:t>
            </w:r>
          </w:p>
        </w:tc>
        <w:tc>
          <w:tcPr>
            <w:tcW w:w="3324" w:type="dxa"/>
          </w:tcPr>
          <w:p w:rsidR="003575C4" w:rsidRPr="00FB58E6" w:rsidRDefault="00FB58E6">
            <w:pPr>
              <w:rPr>
                <w:lang w:val="ru-RU"/>
              </w:rPr>
            </w:pPr>
            <w:r w:rsidRPr="00FB58E6">
              <w:rPr>
                <w:sz w:val="18"/>
                <w:lang w:val="ru-RU"/>
              </w:rPr>
              <w:t>используется только в составных операциях, если предыдущий обязательный шаг уже завершился ошибкой</w:t>
            </w:r>
          </w:p>
        </w:tc>
      </w:tr>
      <w:tr w:rsidR="003575C4">
        <w:tc>
          <w:tcPr>
            <w:tcW w:w="3324" w:type="dxa"/>
          </w:tcPr>
          <w:p w:rsidR="003575C4" w:rsidRDefault="00FB58E6">
            <w:r>
              <w:rPr>
                <w:sz w:val="18"/>
              </w:rPr>
              <w:t>503</w:t>
            </w:r>
          </w:p>
        </w:tc>
        <w:tc>
          <w:tcPr>
            <w:tcW w:w="3324" w:type="dxa"/>
          </w:tcPr>
          <w:p w:rsidR="003575C4" w:rsidRDefault="00FB58E6">
            <w:r>
              <w:rPr>
                <w:sz w:val="18"/>
              </w:rPr>
              <w:t>dependency_unavailable</w:t>
            </w:r>
          </w:p>
        </w:tc>
        <w:tc>
          <w:tcPr>
            <w:tcW w:w="3324" w:type="dxa"/>
          </w:tcPr>
          <w:p w:rsidR="003575C4" w:rsidRDefault="00FB58E6">
            <w:r>
              <w:rPr>
                <w:sz w:val="18"/>
              </w:rPr>
              <w:t>необходимый сервис временно недоступен</w:t>
            </w:r>
          </w:p>
        </w:tc>
      </w:tr>
      <w:tr w:rsidR="003575C4" w:rsidRPr="00FB58E6">
        <w:tc>
          <w:tcPr>
            <w:tcW w:w="3324" w:type="dxa"/>
          </w:tcPr>
          <w:p w:rsidR="003575C4" w:rsidRDefault="00FB58E6">
            <w:r>
              <w:rPr>
                <w:sz w:val="18"/>
              </w:rPr>
              <w:t>504</w:t>
            </w:r>
          </w:p>
        </w:tc>
        <w:tc>
          <w:tcPr>
            <w:tcW w:w="3324" w:type="dxa"/>
          </w:tcPr>
          <w:p w:rsidR="003575C4" w:rsidRDefault="00FB58E6">
            <w:r>
              <w:rPr>
                <w:sz w:val="18"/>
              </w:rPr>
              <w:t>dependency_timeout</w:t>
            </w:r>
          </w:p>
        </w:tc>
        <w:tc>
          <w:tcPr>
            <w:tcW w:w="3324" w:type="dxa"/>
          </w:tcPr>
          <w:p w:rsidR="003575C4" w:rsidRPr="00FB58E6" w:rsidRDefault="00FB58E6">
            <w:pPr>
              <w:rPr>
                <w:lang w:val="ru-RU"/>
              </w:rPr>
            </w:pPr>
            <w:r w:rsidRPr="00FB58E6">
              <w:rPr>
                <w:sz w:val="18"/>
                <w:lang w:val="ru-RU"/>
              </w:rPr>
              <w:t xml:space="preserve">необходимый сервис не ответил за заданный </w:t>
            </w:r>
            <w:r>
              <w:rPr>
                <w:sz w:val="18"/>
              </w:rPr>
              <w:t>timeout</w:t>
            </w:r>
          </w:p>
        </w:tc>
      </w:tr>
      <w:tr w:rsidR="003575C4">
        <w:tc>
          <w:tcPr>
            <w:tcW w:w="3324" w:type="dxa"/>
          </w:tcPr>
          <w:p w:rsidR="003575C4" w:rsidRDefault="00FB58E6">
            <w:r>
              <w:rPr>
                <w:sz w:val="18"/>
              </w:rPr>
              <w:t>500</w:t>
            </w:r>
          </w:p>
        </w:tc>
        <w:tc>
          <w:tcPr>
            <w:tcW w:w="3324" w:type="dxa"/>
          </w:tcPr>
          <w:p w:rsidR="003575C4" w:rsidRDefault="00FB58E6">
            <w:r>
              <w:rPr>
                <w:sz w:val="18"/>
              </w:rPr>
              <w:t>internal_error</w:t>
            </w:r>
          </w:p>
        </w:tc>
        <w:tc>
          <w:tcPr>
            <w:tcW w:w="3324" w:type="dxa"/>
          </w:tcPr>
          <w:p w:rsidR="003575C4" w:rsidRDefault="00FB58E6">
            <w:r>
              <w:rPr>
                <w:sz w:val="18"/>
              </w:rPr>
              <w:t>непредвиденная ошибка сервиса</w:t>
            </w:r>
          </w:p>
        </w:tc>
      </w:tr>
    </w:tbl>
    <w:p w:rsidR="003575C4" w:rsidRPr="00FB58E6" w:rsidRDefault="00FB58E6">
      <w:pPr>
        <w:rPr>
          <w:lang w:val="ru-RU"/>
        </w:rPr>
      </w:pPr>
      <w:r w:rsidRPr="00FB58E6">
        <w:rPr>
          <w:lang w:val="ru-RU"/>
        </w:rPr>
        <w:t xml:space="preserve">Доменные ограничения не кодируются через 424. Если столик неактивен, не принадлежит ресторану, не хватает вместимости, бронь не завершена или отзыв уже существует, сервис возвращает 409 </w:t>
      </w:r>
      <w:r>
        <w:t>Conflict</w:t>
      </w:r>
      <w:r w:rsidRPr="00FB58E6">
        <w:rPr>
          <w:lang w:val="ru-RU"/>
        </w:rPr>
        <w:t xml:space="preserve"> с предметным кодом ошибки.</w:t>
      </w:r>
    </w:p>
    <w:p w:rsidR="003575C4" w:rsidRDefault="00FB58E6">
      <w:pPr>
        <w:pStyle w:val="21"/>
      </w:pPr>
      <w:r>
        <w:t>Требования к безопасности и надежности</w:t>
      </w:r>
    </w:p>
    <w:p w:rsidR="003575C4" w:rsidRPr="00FB58E6" w:rsidRDefault="00FB58E6">
      <w:pPr>
        <w:pStyle w:val="a0"/>
        <w:rPr>
          <w:lang w:val="ru-RU"/>
        </w:rPr>
      </w:pPr>
      <w:r w:rsidRPr="00FB58E6">
        <w:rPr>
          <w:lang w:val="ru-RU"/>
        </w:rPr>
        <w:t xml:space="preserve">Внешние запросы проходят только через </w:t>
      </w:r>
      <w:r>
        <w:t>api</w:t>
      </w:r>
      <w:r w:rsidRPr="00FB58E6">
        <w:rPr>
          <w:lang w:val="ru-RU"/>
        </w:rPr>
        <w:t>-</w:t>
      </w:r>
      <w:r>
        <w:t>gateway</w:t>
      </w:r>
      <w:r w:rsidRPr="00FB58E6">
        <w:rPr>
          <w:lang w:val="ru-RU"/>
        </w:rPr>
        <w:t>.</w:t>
      </w:r>
    </w:p>
    <w:p w:rsidR="003575C4" w:rsidRPr="00FB58E6" w:rsidRDefault="00FB58E6">
      <w:pPr>
        <w:pStyle w:val="a0"/>
        <w:rPr>
          <w:lang w:val="ru-RU"/>
        </w:rPr>
      </w:pPr>
      <w:r w:rsidRPr="00FB58E6">
        <w:rPr>
          <w:lang w:val="ru-RU"/>
        </w:rPr>
        <w:t xml:space="preserve">Внутренние </w:t>
      </w:r>
      <w:r>
        <w:t>endpoints</w:t>
      </w:r>
      <w:r w:rsidRPr="00FB58E6">
        <w:rPr>
          <w:lang w:val="ru-RU"/>
        </w:rPr>
        <w:t xml:space="preserve"> защищаются </w:t>
      </w:r>
      <w:r>
        <w:t>service</w:t>
      </w:r>
      <w:r w:rsidRPr="00FB58E6">
        <w:rPr>
          <w:lang w:val="ru-RU"/>
        </w:rPr>
        <w:t xml:space="preserve"> </w:t>
      </w:r>
      <w:r>
        <w:t>token</w:t>
      </w:r>
      <w:r w:rsidRPr="00FB58E6">
        <w:rPr>
          <w:lang w:val="ru-RU"/>
        </w:rPr>
        <w:t xml:space="preserve"> или </w:t>
      </w:r>
      <w:r>
        <w:t>mTLS</w:t>
      </w:r>
      <w:r w:rsidRPr="00FB58E6">
        <w:rPr>
          <w:lang w:val="ru-RU"/>
        </w:rPr>
        <w:t>.</w:t>
      </w:r>
    </w:p>
    <w:p w:rsidR="003575C4" w:rsidRPr="00FB58E6" w:rsidRDefault="00FB58E6">
      <w:pPr>
        <w:pStyle w:val="a0"/>
        <w:rPr>
          <w:lang w:val="ru-RU"/>
        </w:rPr>
      </w:pPr>
      <w:r>
        <w:t>JWT</w:t>
      </w:r>
      <w:r w:rsidRPr="00FB58E6">
        <w:rPr>
          <w:lang w:val="ru-RU"/>
        </w:rPr>
        <w:t xml:space="preserve"> не передается как источник истины между сервисами без проверки </w:t>
      </w:r>
      <w:r>
        <w:t>Gateway</w:t>
      </w:r>
      <w:r w:rsidRPr="00FB58E6">
        <w:rPr>
          <w:lang w:val="ru-RU"/>
        </w:rPr>
        <w:t xml:space="preserve">; сервисы получают нормализованные </w:t>
      </w:r>
      <w:r>
        <w:t>X</w:t>
      </w:r>
      <w:r w:rsidRPr="00FB58E6">
        <w:rPr>
          <w:lang w:val="ru-RU"/>
        </w:rPr>
        <w:t>-</w:t>
      </w:r>
      <w:r>
        <w:t>User</w:t>
      </w:r>
      <w:r w:rsidRPr="00FB58E6">
        <w:rPr>
          <w:lang w:val="ru-RU"/>
        </w:rPr>
        <w:t>-</w:t>
      </w:r>
      <w:r>
        <w:t>Id</w:t>
      </w:r>
      <w:r w:rsidRPr="00FB58E6">
        <w:rPr>
          <w:lang w:val="ru-RU"/>
        </w:rPr>
        <w:t xml:space="preserve"> и </w:t>
      </w:r>
      <w:r>
        <w:t>X</w:t>
      </w:r>
      <w:r w:rsidRPr="00FB58E6">
        <w:rPr>
          <w:lang w:val="ru-RU"/>
        </w:rPr>
        <w:t>-</w:t>
      </w:r>
      <w:r>
        <w:t>User</w:t>
      </w:r>
      <w:r w:rsidRPr="00FB58E6">
        <w:rPr>
          <w:lang w:val="ru-RU"/>
        </w:rPr>
        <w:t>-</w:t>
      </w:r>
      <w:r>
        <w:t>Role</w:t>
      </w:r>
      <w:r w:rsidRPr="00FB58E6">
        <w:rPr>
          <w:lang w:val="ru-RU"/>
        </w:rPr>
        <w:t>.</w:t>
      </w:r>
    </w:p>
    <w:p w:rsidR="003575C4" w:rsidRPr="00FB58E6" w:rsidRDefault="00FB58E6">
      <w:pPr>
        <w:pStyle w:val="a0"/>
        <w:rPr>
          <w:lang w:val="ru-RU"/>
        </w:rPr>
      </w:pPr>
      <w:r w:rsidRPr="00FB58E6">
        <w:rPr>
          <w:lang w:val="ru-RU"/>
        </w:rPr>
        <w:t xml:space="preserve">Внутренние сервисы доверяют заголовкам </w:t>
      </w:r>
      <w:r>
        <w:t>X</w:t>
      </w:r>
      <w:r w:rsidRPr="00FB58E6">
        <w:rPr>
          <w:lang w:val="ru-RU"/>
        </w:rPr>
        <w:t>-</w:t>
      </w:r>
      <w:r>
        <w:t>User</w:t>
      </w:r>
      <w:r w:rsidRPr="00FB58E6">
        <w:rPr>
          <w:lang w:val="ru-RU"/>
        </w:rPr>
        <w:t>-</w:t>
      </w:r>
      <w:r>
        <w:t>Id</w:t>
      </w:r>
      <w:r w:rsidRPr="00FB58E6">
        <w:rPr>
          <w:lang w:val="ru-RU"/>
        </w:rPr>
        <w:t xml:space="preserve"> и </w:t>
      </w:r>
      <w:r>
        <w:t>X</w:t>
      </w:r>
      <w:r w:rsidRPr="00FB58E6">
        <w:rPr>
          <w:lang w:val="ru-RU"/>
        </w:rPr>
        <w:t>-</w:t>
      </w:r>
      <w:r>
        <w:t>User</w:t>
      </w:r>
      <w:r w:rsidRPr="00FB58E6">
        <w:rPr>
          <w:lang w:val="ru-RU"/>
        </w:rPr>
        <w:t>-</w:t>
      </w:r>
      <w:r>
        <w:t>Role</w:t>
      </w:r>
      <w:r w:rsidRPr="00FB58E6">
        <w:rPr>
          <w:lang w:val="ru-RU"/>
        </w:rPr>
        <w:t xml:space="preserve"> только если запрос пришел от </w:t>
      </w:r>
      <w:r>
        <w:t>Gateway</w:t>
      </w:r>
      <w:r w:rsidRPr="00FB58E6">
        <w:rPr>
          <w:lang w:val="ru-RU"/>
        </w:rPr>
        <w:t xml:space="preserve"> или другого доверенного сервиса и прошел проверку </w:t>
      </w:r>
      <w:r>
        <w:t>service</w:t>
      </w:r>
      <w:r w:rsidRPr="00FB58E6">
        <w:rPr>
          <w:lang w:val="ru-RU"/>
        </w:rPr>
        <w:t xml:space="preserve"> </w:t>
      </w:r>
      <w:r>
        <w:t>token</w:t>
      </w:r>
      <w:r w:rsidRPr="00FB58E6">
        <w:rPr>
          <w:lang w:val="ru-RU"/>
        </w:rPr>
        <w:t>/</w:t>
      </w:r>
      <w:r>
        <w:t>mTLS</w:t>
      </w:r>
      <w:r w:rsidRPr="00FB58E6">
        <w:rPr>
          <w:lang w:val="ru-RU"/>
        </w:rPr>
        <w:t>.</w:t>
      </w:r>
    </w:p>
    <w:p w:rsidR="003575C4" w:rsidRPr="00FB58E6" w:rsidRDefault="00FB58E6">
      <w:pPr>
        <w:pStyle w:val="a0"/>
        <w:rPr>
          <w:lang w:val="ru-RU"/>
        </w:rPr>
      </w:pPr>
      <w:r w:rsidRPr="00FB58E6">
        <w:rPr>
          <w:lang w:val="ru-RU"/>
        </w:rPr>
        <w:t xml:space="preserve">Внутренние </w:t>
      </w:r>
      <w:r>
        <w:t>endpoints</w:t>
      </w:r>
      <w:r w:rsidRPr="00FB58E6">
        <w:rPr>
          <w:lang w:val="ru-RU"/>
        </w:rPr>
        <w:t xml:space="preserve"> недоступны из внешней сети на уровне </w:t>
      </w:r>
      <w:r>
        <w:t>network</w:t>
      </w:r>
      <w:r w:rsidRPr="00FB58E6">
        <w:rPr>
          <w:lang w:val="ru-RU"/>
        </w:rPr>
        <w:t xml:space="preserve"> </w:t>
      </w:r>
      <w:r>
        <w:t>policy</w:t>
      </w:r>
      <w:r w:rsidRPr="00FB58E6">
        <w:rPr>
          <w:lang w:val="ru-RU"/>
        </w:rPr>
        <w:t xml:space="preserve">, </w:t>
      </w:r>
      <w:r>
        <w:t>firewall</w:t>
      </w:r>
      <w:r w:rsidRPr="00FB58E6">
        <w:rPr>
          <w:lang w:val="ru-RU"/>
        </w:rPr>
        <w:t xml:space="preserve"> или </w:t>
      </w:r>
      <w:r>
        <w:t>private</w:t>
      </w:r>
      <w:r w:rsidRPr="00FB58E6">
        <w:rPr>
          <w:lang w:val="ru-RU"/>
        </w:rPr>
        <w:t xml:space="preserve"> </w:t>
      </w:r>
      <w:r>
        <w:t>subnet</w:t>
      </w:r>
      <w:r w:rsidRPr="00FB58E6">
        <w:rPr>
          <w:lang w:val="ru-RU"/>
        </w:rPr>
        <w:t xml:space="preserve">, поэтому внешний клиент не может напрямую подделать </w:t>
      </w:r>
      <w:r>
        <w:t>X</w:t>
      </w:r>
      <w:r w:rsidRPr="00FB58E6">
        <w:rPr>
          <w:lang w:val="ru-RU"/>
        </w:rPr>
        <w:t>-</w:t>
      </w:r>
      <w:r>
        <w:t>User</w:t>
      </w:r>
      <w:r w:rsidRPr="00FB58E6">
        <w:rPr>
          <w:lang w:val="ru-RU"/>
        </w:rPr>
        <w:t>-</w:t>
      </w:r>
      <w:r>
        <w:t>Role</w:t>
      </w:r>
      <w:r w:rsidRPr="00FB58E6">
        <w:rPr>
          <w:lang w:val="ru-RU"/>
        </w:rPr>
        <w:t xml:space="preserve">: </w:t>
      </w:r>
      <w:r>
        <w:t>Admin</w:t>
      </w:r>
      <w:r w:rsidRPr="00FB58E6">
        <w:rPr>
          <w:lang w:val="ru-RU"/>
        </w:rPr>
        <w:t>.</w:t>
      </w:r>
    </w:p>
    <w:p w:rsidR="003575C4" w:rsidRPr="00FB58E6" w:rsidRDefault="00FB58E6">
      <w:pPr>
        <w:pStyle w:val="a0"/>
        <w:rPr>
          <w:lang w:val="ru-RU"/>
        </w:rPr>
      </w:pPr>
      <w:r w:rsidRPr="00FB58E6">
        <w:rPr>
          <w:lang w:val="ru-RU"/>
        </w:rPr>
        <w:t xml:space="preserve">Все запросы содержат </w:t>
      </w:r>
      <w:r>
        <w:t>X</w:t>
      </w:r>
      <w:r w:rsidRPr="00FB58E6">
        <w:rPr>
          <w:lang w:val="ru-RU"/>
        </w:rPr>
        <w:t>-</w:t>
      </w:r>
      <w:r>
        <w:t>Request</w:t>
      </w:r>
      <w:r w:rsidRPr="00FB58E6">
        <w:rPr>
          <w:lang w:val="ru-RU"/>
        </w:rPr>
        <w:t>-</w:t>
      </w:r>
      <w:r>
        <w:t>Id</w:t>
      </w:r>
      <w:r w:rsidRPr="00FB58E6">
        <w:rPr>
          <w:lang w:val="ru-RU"/>
        </w:rPr>
        <w:t xml:space="preserve"> для трассировки.</w:t>
      </w:r>
    </w:p>
    <w:p w:rsidR="003575C4" w:rsidRPr="00FB58E6" w:rsidRDefault="00FB58E6">
      <w:pPr>
        <w:pStyle w:val="a0"/>
        <w:rPr>
          <w:lang w:val="ru-RU"/>
        </w:rPr>
      </w:pPr>
      <w:r w:rsidRPr="00FB58E6">
        <w:rPr>
          <w:lang w:val="ru-RU"/>
        </w:rPr>
        <w:t xml:space="preserve">Для межсервисных вызовов задаются </w:t>
      </w:r>
      <w:r>
        <w:t>timeout</w:t>
      </w:r>
      <w:r w:rsidRPr="00FB58E6">
        <w:rPr>
          <w:lang w:val="ru-RU"/>
        </w:rPr>
        <w:t xml:space="preserve">, </w:t>
      </w:r>
      <w:r>
        <w:t>retry</w:t>
      </w:r>
      <w:r w:rsidRPr="00FB58E6">
        <w:rPr>
          <w:lang w:val="ru-RU"/>
        </w:rPr>
        <w:t xml:space="preserve"> с ограничением и </w:t>
      </w:r>
      <w:r>
        <w:t>circuit</w:t>
      </w:r>
      <w:r w:rsidRPr="00FB58E6">
        <w:rPr>
          <w:lang w:val="ru-RU"/>
        </w:rPr>
        <w:t xml:space="preserve"> </w:t>
      </w:r>
      <w:r>
        <w:t>breaker</w:t>
      </w:r>
      <w:r w:rsidRPr="00FB58E6">
        <w:rPr>
          <w:lang w:val="ru-RU"/>
        </w:rPr>
        <w:t>.</w:t>
      </w:r>
    </w:p>
    <w:p w:rsidR="003575C4" w:rsidRPr="00FB58E6" w:rsidRDefault="00FB58E6">
      <w:pPr>
        <w:pStyle w:val="a0"/>
        <w:rPr>
          <w:lang w:val="ru-RU"/>
        </w:rPr>
      </w:pPr>
      <w:r w:rsidRPr="00FB58E6">
        <w:rPr>
          <w:lang w:val="ru-RU"/>
        </w:rPr>
        <w:t xml:space="preserve">События публикуются через </w:t>
      </w:r>
      <w:r>
        <w:t>outbox</w:t>
      </w:r>
      <w:r w:rsidRPr="00FB58E6">
        <w:rPr>
          <w:lang w:val="ru-RU"/>
        </w:rPr>
        <w:t xml:space="preserve">-паттерн: сервис сначала сохраняет изменение и событие в своей БД в одной транзакции, затем отдельный </w:t>
      </w:r>
      <w:r>
        <w:t>publisher</w:t>
      </w:r>
      <w:r w:rsidRPr="00FB58E6">
        <w:rPr>
          <w:lang w:val="ru-RU"/>
        </w:rPr>
        <w:t xml:space="preserve"> отправляет событие в брокер.</w:t>
      </w:r>
    </w:p>
    <w:p w:rsidR="003575C4" w:rsidRPr="00FB58E6" w:rsidRDefault="00FB58E6">
      <w:pPr>
        <w:pStyle w:val="a0"/>
        <w:rPr>
          <w:lang w:val="ru-RU"/>
        </w:rPr>
      </w:pPr>
      <w:r w:rsidRPr="00FB58E6">
        <w:rPr>
          <w:lang w:val="ru-RU"/>
        </w:rPr>
        <w:t xml:space="preserve">Схемы событий версионируются через поле </w:t>
      </w:r>
      <w:r>
        <w:t>eventVersion</w:t>
      </w:r>
      <w:r w:rsidRPr="00FB58E6">
        <w:rPr>
          <w:lang w:val="ru-RU"/>
        </w:rPr>
        <w:t>.</w:t>
      </w:r>
    </w:p>
    <w:p w:rsidR="003575C4" w:rsidRPr="00FB58E6" w:rsidRDefault="00FB58E6">
      <w:pPr>
        <w:pStyle w:val="21"/>
        <w:rPr>
          <w:lang w:val="ru-RU"/>
        </w:rPr>
      </w:pPr>
      <w:r w:rsidRPr="00FB58E6">
        <w:rPr>
          <w:lang w:val="ru-RU"/>
        </w:rPr>
        <w:lastRenderedPageBreak/>
        <w:t>План миграции от монолита</w:t>
      </w:r>
    </w:p>
    <w:p w:rsidR="003575C4" w:rsidRPr="00FB58E6" w:rsidRDefault="00FB58E6">
      <w:pPr>
        <w:rPr>
          <w:lang w:val="ru-RU"/>
        </w:rPr>
      </w:pPr>
      <w:r w:rsidRPr="00FB58E6">
        <w:rPr>
          <w:lang w:val="ru-RU"/>
        </w:rPr>
        <w:t xml:space="preserve">Миграция выполняется по подходу </w:t>
      </w:r>
      <w:r>
        <w:t>strangler</w:t>
      </w:r>
      <w:r w:rsidRPr="00FB58E6">
        <w:rPr>
          <w:lang w:val="ru-RU"/>
        </w:rPr>
        <w:t xml:space="preserve"> </w:t>
      </w:r>
      <w:r>
        <w:t>fig</w:t>
      </w:r>
      <w:r w:rsidRPr="00FB58E6">
        <w:rPr>
          <w:lang w:val="ru-RU"/>
        </w:rPr>
        <w:t xml:space="preserve"> </w:t>
      </w:r>
      <w:r>
        <w:t>pattern</w:t>
      </w:r>
      <w:r w:rsidRPr="00FB58E6">
        <w:rPr>
          <w:lang w:val="ru-RU"/>
        </w:rPr>
        <w:t xml:space="preserve">: новый контур постепенно "обрастает" вокруг монолита, а </w:t>
      </w:r>
      <w:r>
        <w:t>Gateway</w:t>
      </w:r>
      <w:r w:rsidRPr="00FB58E6">
        <w:rPr>
          <w:lang w:val="ru-RU"/>
        </w:rPr>
        <w:t xml:space="preserve"> по одному маршруту переключает трафик на новые сервисы.</w:t>
      </w:r>
    </w:p>
    <w:p w:rsidR="003575C4" w:rsidRPr="00FB58E6" w:rsidRDefault="00FB58E6" w:rsidP="00B726DB">
      <w:pPr>
        <w:pStyle w:val="a"/>
        <w:numPr>
          <w:ilvl w:val="0"/>
          <w:numId w:val="0"/>
        </w:numPr>
        <w:rPr>
          <w:lang w:val="ru-RU"/>
        </w:rPr>
      </w:pPr>
      <w:bookmarkStart w:id="0" w:name="_GoBack"/>
      <w:r w:rsidRPr="00FB58E6">
        <w:rPr>
          <w:lang w:val="ru-RU"/>
        </w:rPr>
        <w:t xml:space="preserve">1. Зафиксировать текущий внешний </w:t>
      </w:r>
      <w:r>
        <w:t>API</w:t>
      </w:r>
      <w:r w:rsidRPr="00FB58E6">
        <w:rPr>
          <w:lang w:val="ru-RU"/>
        </w:rPr>
        <w:t xml:space="preserve"> и поставить </w:t>
      </w:r>
      <w:r>
        <w:t>Gateway</w:t>
      </w:r>
      <w:r w:rsidRPr="00FB58E6">
        <w:rPr>
          <w:lang w:val="ru-RU"/>
        </w:rPr>
        <w:t xml:space="preserve"> перед монолитом. На первом этапе </w:t>
      </w:r>
      <w:r>
        <w:t>Gateway</w:t>
      </w:r>
      <w:r w:rsidRPr="00FB58E6">
        <w:rPr>
          <w:lang w:val="ru-RU"/>
        </w:rPr>
        <w:t xml:space="preserve"> просто проксирует существующие маршруты /</w:t>
      </w:r>
      <w:r>
        <w:t>api</w:t>
      </w:r>
      <w:r w:rsidRPr="00FB58E6">
        <w:rPr>
          <w:lang w:val="ru-RU"/>
        </w:rPr>
        <w:t>/</w:t>
      </w:r>
      <w:r>
        <w:t>v</w:t>
      </w:r>
      <w:r w:rsidRPr="00FB58E6">
        <w:rPr>
          <w:lang w:val="ru-RU"/>
        </w:rPr>
        <w:t>1 в монолит.</w:t>
      </w:r>
    </w:p>
    <w:p w:rsidR="003575C4" w:rsidRPr="00FB58E6" w:rsidRDefault="00FB58E6" w:rsidP="00B726DB">
      <w:pPr>
        <w:pStyle w:val="a"/>
        <w:numPr>
          <w:ilvl w:val="0"/>
          <w:numId w:val="0"/>
        </w:numPr>
        <w:rPr>
          <w:lang w:val="ru-RU"/>
        </w:rPr>
      </w:pPr>
      <w:r w:rsidRPr="00FB58E6">
        <w:rPr>
          <w:lang w:val="ru-RU"/>
        </w:rPr>
        <w:t xml:space="preserve">2. Выделить первый сервис, например </w:t>
      </w:r>
      <w:r>
        <w:t>identity</w:t>
      </w:r>
      <w:r w:rsidRPr="00FB58E6">
        <w:rPr>
          <w:lang w:val="ru-RU"/>
        </w:rPr>
        <w:t>-</w:t>
      </w:r>
      <w:r>
        <w:t>service</w:t>
      </w:r>
      <w:r w:rsidRPr="00FB58E6">
        <w:rPr>
          <w:lang w:val="ru-RU"/>
        </w:rPr>
        <w:t xml:space="preserve">, и запустить его параллельно с монолитом в </w:t>
      </w:r>
      <w:r>
        <w:t>shadow</w:t>
      </w:r>
      <w:r w:rsidRPr="00FB58E6">
        <w:rPr>
          <w:lang w:val="ru-RU"/>
        </w:rPr>
        <w:t>/</w:t>
      </w:r>
      <w:r>
        <w:t>read</w:t>
      </w:r>
      <w:r w:rsidRPr="00FB58E6">
        <w:rPr>
          <w:lang w:val="ru-RU"/>
        </w:rPr>
        <w:t>-</w:t>
      </w:r>
      <w:r>
        <w:t>only</w:t>
      </w:r>
      <w:r w:rsidRPr="00FB58E6">
        <w:rPr>
          <w:lang w:val="ru-RU"/>
        </w:rPr>
        <w:t xml:space="preserve"> режиме.</w:t>
      </w:r>
    </w:p>
    <w:p w:rsidR="003575C4" w:rsidRPr="00FB58E6" w:rsidRDefault="00FB58E6" w:rsidP="00B726DB">
      <w:pPr>
        <w:pStyle w:val="a"/>
        <w:numPr>
          <w:ilvl w:val="0"/>
          <w:numId w:val="0"/>
        </w:numPr>
        <w:rPr>
          <w:lang w:val="ru-RU"/>
        </w:rPr>
      </w:pPr>
      <w:r w:rsidRPr="00FB58E6">
        <w:rPr>
          <w:lang w:val="ru-RU"/>
        </w:rPr>
        <w:t>3. Перенести данные из монолитной БД в БД нового сервиса миграционными скриптами.</w:t>
      </w:r>
    </w:p>
    <w:p w:rsidR="003575C4" w:rsidRPr="00FB58E6" w:rsidRDefault="00FB58E6" w:rsidP="00B726DB">
      <w:pPr>
        <w:pStyle w:val="a"/>
        <w:numPr>
          <w:ilvl w:val="0"/>
          <w:numId w:val="0"/>
        </w:numPr>
        <w:rPr>
          <w:lang w:val="ru-RU"/>
        </w:rPr>
      </w:pPr>
      <w:r w:rsidRPr="00FB58E6">
        <w:rPr>
          <w:lang w:val="ru-RU"/>
        </w:rPr>
        <w:t xml:space="preserve">4. Сверить результат миграции: количество записей, контрольные суммы по ключевым полям, выборочные интеграционные проверки </w:t>
      </w:r>
      <w:r>
        <w:t>API</w:t>
      </w:r>
      <w:r w:rsidRPr="00FB58E6">
        <w:rPr>
          <w:lang w:val="ru-RU"/>
        </w:rPr>
        <w:t>.</w:t>
      </w:r>
    </w:p>
    <w:p w:rsidR="003575C4" w:rsidRPr="00FB58E6" w:rsidRDefault="00FB58E6" w:rsidP="00B726DB">
      <w:pPr>
        <w:pStyle w:val="a"/>
        <w:numPr>
          <w:ilvl w:val="0"/>
          <w:numId w:val="0"/>
        </w:numPr>
        <w:rPr>
          <w:lang w:val="ru-RU"/>
        </w:rPr>
      </w:pPr>
      <w:r w:rsidRPr="00FB58E6">
        <w:rPr>
          <w:lang w:val="ru-RU"/>
        </w:rPr>
        <w:t xml:space="preserve">5. Переключить чтение соответствующих маршрутов </w:t>
      </w:r>
      <w:r>
        <w:t>Gateway</w:t>
      </w:r>
      <w:r w:rsidRPr="00FB58E6">
        <w:rPr>
          <w:lang w:val="ru-RU"/>
        </w:rPr>
        <w:t xml:space="preserve"> на новый сервис.</w:t>
      </w:r>
    </w:p>
    <w:p w:rsidR="003575C4" w:rsidRPr="00FB58E6" w:rsidRDefault="00FB58E6" w:rsidP="00B726DB">
      <w:pPr>
        <w:pStyle w:val="a"/>
        <w:numPr>
          <w:ilvl w:val="0"/>
          <w:numId w:val="0"/>
        </w:numPr>
        <w:rPr>
          <w:lang w:val="ru-RU"/>
        </w:rPr>
      </w:pPr>
      <w:r w:rsidRPr="00FB58E6">
        <w:rPr>
          <w:lang w:val="ru-RU"/>
        </w:rPr>
        <w:t>6. После проверки чтения переключить запись. Для операций записи на время миграции нужен один источник истины, чтобы не получить расхождение данных.</w:t>
      </w:r>
    </w:p>
    <w:p w:rsidR="003575C4" w:rsidRDefault="00FB58E6" w:rsidP="00B726DB">
      <w:pPr>
        <w:pStyle w:val="a"/>
        <w:numPr>
          <w:ilvl w:val="0"/>
          <w:numId w:val="0"/>
        </w:numPr>
      </w:pPr>
      <w:r>
        <w:t>7. Повторить процесс для restaurant-catalog-service, menu-service, reservation-service и review-service.</w:t>
      </w:r>
    </w:p>
    <w:p w:rsidR="003575C4" w:rsidRDefault="00FB58E6" w:rsidP="00B726DB">
      <w:pPr>
        <w:pStyle w:val="a"/>
        <w:numPr>
          <w:ilvl w:val="0"/>
          <w:numId w:val="0"/>
        </w:numPr>
      </w:pPr>
      <w:r>
        <w:t xml:space="preserve">8. Добавить брокер сообщений и outbox для событий </w:t>
      </w:r>
      <w:proofErr w:type="gramStart"/>
      <w:r>
        <w:t>review.verified</w:t>
      </w:r>
      <w:proofErr w:type="gramEnd"/>
      <w:r>
        <w:t xml:space="preserve"> и reservation.status_changed.</w:t>
      </w:r>
    </w:p>
    <w:p w:rsidR="003575C4" w:rsidRDefault="00FB58E6" w:rsidP="00B726DB">
      <w:pPr>
        <w:pStyle w:val="a"/>
        <w:numPr>
          <w:ilvl w:val="0"/>
          <w:numId w:val="0"/>
        </w:numPr>
      </w:pPr>
      <w:r>
        <w:t>9. Настроить мониторинг: health checks, логи с correlation id, метрики latency/error rate по каждому сервису.</w:t>
      </w:r>
    </w:p>
    <w:p w:rsidR="003575C4" w:rsidRPr="00FB58E6" w:rsidRDefault="00FB58E6" w:rsidP="00B726DB">
      <w:pPr>
        <w:pStyle w:val="a"/>
        <w:numPr>
          <w:ilvl w:val="0"/>
          <w:numId w:val="0"/>
        </w:numPr>
        <w:rPr>
          <w:lang w:val="ru-RU"/>
        </w:rPr>
      </w:pPr>
      <w:r w:rsidRPr="00FB58E6">
        <w:rPr>
          <w:lang w:val="ru-RU"/>
        </w:rPr>
        <w:t xml:space="preserve">10. Если после переключения обнаруживаются ошибки, </w:t>
      </w:r>
      <w:r>
        <w:t>Gateway</w:t>
      </w:r>
      <w:r w:rsidRPr="00FB58E6">
        <w:rPr>
          <w:lang w:val="ru-RU"/>
        </w:rPr>
        <w:t xml:space="preserve"> временно возвращает маршрут на монолит, данные нового сервиса повторно синхронизируются, после чего переключение повторяется.</w:t>
      </w:r>
    </w:p>
    <w:p w:rsidR="003575C4" w:rsidRPr="00FB58E6" w:rsidRDefault="00FB58E6" w:rsidP="00B726DB">
      <w:pPr>
        <w:pStyle w:val="a"/>
        <w:numPr>
          <w:ilvl w:val="0"/>
          <w:numId w:val="0"/>
        </w:numPr>
        <w:rPr>
          <w:lang w:val="ru-RU"/>
        </w:rPr>
      </w:pPr>
      <w:r w:rsidRPr="00FB58E6">
        <w:rPr>
          <w:lang w:val="ru-RU"/>
        </w:rPr>
        <w:t xml:space="preserve">11. После успешной проверки всех маршрутов отключить прямые монолитные </w:t>
      </w:r>
      <w:r>
        <w:t>routes</w:t>
      </w:r>
      <w:r w:rsidRPr="00FB58E6">
        <w:rPr>
          <w:lang w:val="ru-RU"/>
        </w:rPr>
        <w:t xml:space="preserve"> и оставить обслуживание через микросервисы.</w:t>
      </w:r>
    </w:p>
    <w:bookmarkEnd w:id="0"/>
    <w:p w:rsidR="003575C4" w:rsidRPr="00FB58E6" w:rsidRDefault="00FB58E6">
      <w:pPr>
        <w:pStyle w:val="21"/>
        <w:rPr>
          <w:lang w:val="ru-RU"/>
        </w:rPr>
      </w:pPr>
      <w:r w:rsidRPr="00FB58E6">
        <w:rPr>
          <w:lang w:val="ru-RU"/>
        </w:rPr>
        <w:t>Почему выбрано такое разбиение</w:t>
      </w:r>
    </w:p>
    <w:p w:rsidR="003575C4" w:rsidRPr="00FB58E6" w:rsidRDefault="00FB58E6">
      <w:pPr>
        <w:rPr>
          <w:lang w:val="ru-RU"/>
        </w:rPr>
      </w:pPr>
      <w:r w:rsidRPr="00FB58E6">
        <w:rPr>
          <w:lang w:val="ru-RU"/>
        </w:rPr>
        <w:t>Сервисы выделены не по техническим слоям, а по бизнес-возможностям и владению данными. Это позволяет каждому сервису иметь свою БД, свои миграции и свой жизненный цикл разработки.</w:t>
      </w:r>
    </w:p>
    <w:p w:rsidR="003575C4" w:rsidRPr="00FB58E6" w:rsidRDefault="00FB58E6">
      <w:pPr>
        <w:rPr>
          <w:lang w:val="ru-RU"/>
        </w:rPr>
      </w:pPr>
      <w:r w:rsidRPr="00FB58E6">
        <w:rPr>
          <w:lang w:val="ru-RU"/>
        </w:rPr>
        <w:t xml:space="preserve">Не выделялся отдельный </w:t>
      </w:r>
      <w:r>
        <w:t>table</w:t>
      </w:r>
      <w:r w:rsidRPr="00FB58E6">
        <w:rPr>
          <w:lang w:val="ru-RU"/>
        </w:rPr>
        <w:t>-</w:t>
      </w:r>
      <w:r>
        <w:t>service</w:t>
      </w:r>
      <w:r w:rsidRPr="00FB58E6">
        <w:rPr>
          <w:lang w:val="ru-RU"/>
        </w:rPr>
        <w:t>, потому что столики являются частью каталога ресторана: они создаются и изменяются вместе с рестораном, а не живут как самостоятельный бизнес-домен.</w:t>
      </w:r>
    </w:p>
    <w:p w:rsidR="003575C4" w:rsidRPr="00FB58E6" w:rsidRDefault="00FB58E6">
      <w:pPr>
        <w:rPr>
          <w:lang w:val="ru-RU"/>
        </w:rPr>
      </w:pPr>
      <w:r w:rsidRPr="00FB58E6">
        <w:rPr>
          <w:lang w:val="ru-RU"/>
        </w:rPr>
        <w:t xml:space="preserve">Не выделялся отдельный </w:t>
      </w:r>
      <w:r>
        <w:t>photo</w:t>
      </w:r>
      <w:r w:rsidRPr="00FB58E6">
        <w:rPr>
          <w:lang w:val="ru-RU"/>
        </w:rPr>
        <w:t>-</w:t>
      </w:r>
      <w:r>
        <w:t>service</w:t>
      </w:r>
      <w:r w:rsidRPr="00FB58E6">
        <w:rPr>
          <w:lang w:val="ru-RU"/>
        </w:rPr>
        <w:t xml:space="preserve">, потому что в текущей системе фотографии представлены только ссылками </w:t>
      </w:r>
      <w:r>
        <w:t>file</w:t>
      </w:r>
      <w:r w:rsidRPr="00FB58E6">
        <w:rPr>
          <w:lang w:val="ru-RU"/>
        </w:rPr>
        <w:t>_</w:t>
      </w:r>
      <w:r>
        <w:t>path</w:t>
      </w:r>
      <w:r w:rsidRPr="00FB58E6">
        <w:rPr>
          <w:lang w:val="ru-RU"/>
        </w:rPr>
        <w:t xml:space="preserve">. Хранение файлов можно вынести во внешнее </w:t>
      </w:r>
      <w:r>
        <w:t>object</w:t>
      </w:r>
      <w:r w:rsidRPr="00FB58E6">
        <w:rPr>
          <w:lang w:val="ru-RU"/>
        </w:rPr>
        <w:t xml:space="preserve"> </w:t>
      </w:r>
      <w:r>
        <w:t>storage</w:t>
      </w:r>
      <w:r w:rsidRPr="00FB58E6">
        <w:rPr>
          <w:lang w:val="ru-RU"/>
        </w:rPr>
        <w:t xml:space="preserve">, а метаданные фотографий оставить рядом с владельцем: фото блюда в </w:t>
      </w:r>
      <w:r>
        <w:t>menu</w:t>
      </w:r>
      <w:r w:rsidRPr="00FB58E6">
        <w:rPr>
          <w:lang w:val="ru-RU"/>
        </w:rPr>
        <w:t>-</w:t>
      </w:r>
      <w:r>
        <w:t>service</w:t>
      </w:r>
      <w:r w:rsidRPr="00FB58E6">
        <w:rPr>
          <w:lang w:val="ru-RU"/>
        </w:rPr>
        <w:t xml:space="preserve">, фото отзыва в </w:t>
      </w:r>
      <w:r>
        <w:t>review</w:t>
      </w:r>
      <w:r w:rsidRPr="00FB58E6">
        <w:rPr>
          <w:lang w:val="ru-RU"/>
        </w:rPr>
        <w:t>-</w:t>
      </w:r>
      <w:r>
        <w:t>service</w:t>
      </w:r>
      <w:r w:rsidRPr="00FB58E6">
        <w:rPr>
          <w:lang w:val="ru-RU"/>
        </w:rPr>
        <w:t>.</w:t>
      </w:r>
    </w:p>
    <w:p w:rsidR="003575C4" w:rsidRPr="00FB58E6" w:rsidRDefault="00FB58E6">
      <w:pPr>
        <w:rPr>
          <w:lang w:val="ru-RU"/>
        </w:rPr>
      </w:pPr>
      <w:r w:rsidRPr="00FB58E6">
        <w:rPr>
          <w:lang w:val="ru-RU"/>
        </w:rPr>
        <w:t xml:space="preserve">Не выбран вариант с общей БД и несколькими сервисами поверх нее, потому что это нарушило бы </w:t>
      </w:r>
      <w:r>
        <w:t>database</w:t>
      </w:r>
      <w:r w:rsidRPr="00FB58E6">
        <w:rPr>
          <w:lang w:val="ru-RU"/>
        </w:rPr>
        <w:t>-</w:t>
      </w:r>
      <w:r>
        <w:t>per</w:t>
      </w:r>
      <w:r w:rsidRPr="00FB58E6">
        <w:rPr>
          <w:lang w:val="ru-RU"/>
        </w:rPr>
        <w:t>-</w:t>
      </w:r>
      <w:r>
        <w:t>service</w:t>
      </w:r>
      <w:r w:rsidRPr="00FB58E6">
        <w:rPr>
          <w:lang w:val="ru-RU"/>
        </w:rPr>
        <w:t xml:space="preserve">. В таком варианте сервисы остались бы связаны общей схемой, </w:t>
      </w:r>
      <w:r>
        <w:t>FK</w:t>
      </w:r>
      <w:r w:rsidRPr="00FB58E6">
        <w:rPr>
          <w:lang w:val="ru-RU"/>
        </w:rPr>
        <w:t xml:space="preserve"> и миграциями, а изменение одной области могло бы ломать другие.</w:t>
      </w:r>
    </w:p>
    <w:p w:rsidR="003575C4" w:rsidRPr="00FB58E6" w:rsidRDefault="00FB58E6">
      <w:pPr>
        <w:rPr>
          <w:lang w:val="ru-RU"/>
        </w:rPr>
      </w:pPr>
      <w:r w:rsidRPr="00FB58E6">
        <w:rPr>
          <w:lang w:val="ru-RU"/>
        </w:rPr>
        <w:lastRenderedPageBreak/>
        <w:t xml:space="preserve">Не выбран полностью событийный вариант без синхронных </w:t>
      </w:r>
      <w:r>
        <w:t>REST</w:t>
      </w:r>
      <w:r w:rsidRPr="00FB58E6">
        <w:rPr>
          <w:lang w:val="ru-RU"/>
        </w:rPr>
        <w:t xml:space="preserve">-проверок, потому что создание брони и отзыва требует немедленной валидации и понятного ответа клиенту. События используются там, где допустима </w:t>
      </w:r>
      <w:r>
        <w:t>eventual</w:t>
      </w:r>
      <w:r w:rsidRPr="00FB58E6">
        <w:rPr>
          <w:lang w:val="ru-RU"/>
        </w:rPr>
        <w:t xml:space="preserve"> </w:t>
      </w:r>
      <w:r>
        <w:t>consistency</w:t>
      </w:r>
      <w:r w:rsidRPr="00FB58E6">
        <w:rPr>
          <w:lang w:val="ru-RU"/>
        </w:rPr>
        <w:t>: обновление рейтинга и реакция на смену статуса брони.</w:t>
      </w:r>
    </w:p>
    <w:p w:rsidR="003575C4" w:rsidRPr="00FB58E6" w:rsidRDefault="00FB58E6">
      <w:pPr>
        <w:pStyle w:val="1"/>
        <w:rPr>
          <w:lang w:val="ru-RU"/>
        </w:rPr>
      </w:pPr>
      <w:r w:rsidRPr="00FB58E6">
        <w:rPr>
          <w:lang w:val="ru-RU"/>
        </w:rPr>
        <w:t>Вывод</w:t>
      </w:r>
    </w:p>
    <w:p w:rsidR="003575C4" w:rsidRPr="00FB58E6" w:rsidRDefault="00FB58E6">
      <w:pPr>
        <w:rPr>
          <w:lang w:val="ru-RU"/>
        </w:rPr>
      </w:pPr>
      <w:r w:rsidRPr="00FB58E6">
        <w:rPr>
          <w:lang w:val="ru-RU"/>
        </w:rPr>
        <w:t xml:space="preserve">В ходе работы был спроектирован переход монолитного </w:t>
      </w:r>
      <w:r>
        <w:t>backend</w:t>
      </w:r>
      <w:r w:rsidRPr="00FB58E6">
        <w:rPr>
          <w:lang w:val="ru-RU"/>
        </w:rPr>
        <w:t xml:space="preserve">-приложения бронирования ресторанов к микросервисной архитектуре. Были выделены сервисы по бизнес-границам, описано разделение БД по принципу </w:t>
      </w:r>
      <w:r>
        <w:t>database</w:t>
      </w:r>
      <w:r w:rsidRPr="00FB58E6">
        <w:rPr>
          <w:lang w:val="ru-RU"/>
        </w:rPr>
        <w:t>-</w:t>
      </w:r>
      <w:r>
        <w:t>per</w:t>
      </w:r>
      <w:r w:rsidRPr="00FB58E6">
        <w:rPr>
          <w:lang w:val="ru-RU"/>
        </w:rPr>
        <w:t>-</w:t>
      </w:r>
      <w:r>
        <w:t>service</w:t>
      </w:r>
      <w:r w:rsidRPr="00FB58E6">
        <w:rPr>
          <w:lang w:val="ru-RU"/>
        </w:rPr>
        <w:t xml:space="preserve">, определены синхронные </w:t>
      </w:r>
      <w:r>
        <w:t>REST</w:t>
      </w:r>
      <w:r w:rsidRPr="00FB58E6">
        <w:rPr>
          <w:lang w:val="ru-RU"/>
        </w:rPr>
        <w:t xml:space="preserve">-вызовы и асинхронные события, подготовлена внутренняя </w:t>
      </w:r>
      <w:r>
        <w:t>OpenAPI</w:t>
      </w:r>
      <w:r w:rsidRPr="00FB58E6">
        <w:rPr>
          <w:lang w:val="ru-RU"/>
        </w:rPr>
        <w:t xml:space="preserve">-спецификация и описан пошаговый план миграции. Предложенная архитектура сохраняет внешний </w:t>
      </w:r>
      <w:r>
        <w:t>API</w:t>
      </w:r>
      <w:r w:rsidRPr="00FB58E6">
        <w:rPr>
          <w:lang w:val="ru-RU"/>
        </w:rPr>
        <w:t xml:space="preserve"> для клиента, но устраняет общую БД и прямые зависимости между доменными областями.</w:t>
      </w:r>
    </w:p>
    <w:p w:rsidR="003575C4" w:rsidRPr="00FB58E6" w:rsidRDefault="00FB58E6">
      <w:pPr>
        <w:pStyle w:val="1"/>
        <w:rPr>
          <w:lang w:val="ru-RU"/>
        </w:rPr>
      </w:pPr>
      <w:r w:rsidRPr="00FB58E6">
        <w:rPr>
          <w:lang w:val="ru-RU"/>
        </w:rPr>
        <w:t xml:space="preserve">Приложение: </w:t>
      </w:r>
      <w:r>
        <w:t>OpenAPI</w:t>
      </w:r>
    </w:p>
    <w:p w:rsidR="003575C4" w:rsidRPr="00FB58E6" w:rsidRDefault="00FB58E6">
      <w:pPr>
        <w:rPr>
          <w:lang w:val="ru-RU"/>
        </w:rPr>
      </w:pPr>
      <w:r w:rsidRPr="00FB58E6">
        <w:rPr>
          <w:lang w:val="ru-RU"/>
        </w:rPr>
        <w:t xml:space="preserve">Полная внутренняя </w:t>
      </w:r>
      <w:r>
        <w:t>OpenAPI</w:t>
      </w:r>
      <w:r w:rsidRPr="00FB58E6">
        <w:rPr>
          <w:lang w:val="ru-RU"/>
        </w:rPr>
        <w:t xml:space="preserve">-спецификация сохранена в файле </w:t>
      </w:r>
      <w:r>
        <w:t>hw</w:t>
      </w:r>
      <w:r w:rsidRPr="00FB58E6">
        <w:rPr>
          <w:lang w:val="ru-RU"/>
        </w:rPr>
        <w:t>4/</w:t>
      </w:r>
      <w:r>
        <w:t>openapi</w:t>
      </w:r>
      <w:r w:rsidRPr="00FB58E6">
        <w:rPr>
          <w:lang w:val="ru-RU"/>
        </w:rPr>
        <w:t>-</w:t>
      </w:r>
      <w:r>
        <w:t>internal</w:t>
      </w:r>
      <w:r w:rsidRPr="00FB58E6">
        <w:rPr>
          <w:lang w:val="ru-RU"/>
        </w:rPr>
        <w:t>.</w:t>
      </w:r>
      <w:r>
        <w:t>yaml</w:t>
      </w:r>
      <w:r w:rsidRPr="00FB58E6">
        <w:rPr>
          <w:lang w:val="ru-RU"/>
        </w:rPr>
        <w:t xml:space="preserve">. В отчете дополнительно приведены два ключевых фрагмента </w:t>
      </w:r>
      <w:r>
        <w:t>OpenAPI</w:t>
      </w:r>
      <w:r w:rsidRPr="00FB58E6">
        <w:rPr>
          <w:lang w:val="ru-RU"/>
        </w:rPr>
        <w:t xml:space="preserve"> с </w:t>
      </w:r>
      <w:r>
        <w:t>request</w:t>
      </w:r>
      <w:r w:rsidRPr="00FB58E6">
        <w:rPr>
          <w:lang w:val="ru-RU"/>
        </w:rPr>
        <w:t xml:space="preserve">, </w:t>
      </w:r>
      <w:r>
        <w:t>response</w:t>
      </w:r>
      <w:r w:rsidRPr="00FB58E6">
        <w:rPr>
          <w:lang w:val="ru-RU"/>
        </w:rPr>
        <w:t xml:space="preserve"> и </w:t>
      </w:r>
      <w:r>
        <w:t>error</w:t>
      </w:r>
      <w:r w:rsidRPr="00FB58E6">
        <w:rPr>
          <w:lang w:val="ru-RU"/>
        </w:rPr>
        <w:t xml:space="preserve"> </w:t>
      </w:r>
      <w:r>
        <w:t>examples</w:t>
      </w:r>
      <w:r w:rsidRPr="00FB58E6">
        <w:rPr>
          <w:lang w:val="ru-RU"/>
        </w:rPr>
        <w:t>.</w:t>
      </w:r>
    </w:p>
    <w:sectPr w:rsidR="003575C4" w:rsidRPr="00FB58E6" w:rsidSect="00034616">
      <w:pgSz w:w="12240" w:h="15840"/>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9AD"/>
    <w:rsid w:val="0015074B"/>
    <w:rsid w:val="0029639D"/>
    <w:rsid w:val="00326F90"/>
    <w:rsid w:val="003575C4"/>
    <w:rsid w:val="00AA1D8D"/>
    <w:rsid w:val="00B47730"/>
    <w:rsid w:val="00B726DB"/>
    <w:rsid w:val="00CB0664"/>
    <w:rsid w:val="00FB58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A0C42"/>
  <w14:defaultImageDpi w14:val="300"/>
  <w15:docId w15:val="{60FC1023-9708-9A4C-A080-6859031A1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578903-1BA1-4340-A497-0FC604111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4598</Words>
  <Characters>26215</Characters>
  <Application>Microsoft Office Word</Application>
  <DocSecurity>0</DocSecurity>
  <Lines>218</Lines>
  <Paragraphs>61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2026-05-19T11:04:00Z</dcterms:modified>
  <cp:category/>
</cp:coreProperties>
</file>