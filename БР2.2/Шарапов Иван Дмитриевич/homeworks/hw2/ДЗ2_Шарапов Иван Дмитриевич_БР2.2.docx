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Отчет по практической работе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по дисциплине «Бэкенд-разработка»</w:t>
      </w: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Домашнее задание № 2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Выполнил: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студент группы K3342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Шарапов Иван Дмитриевич</w:t>
      </w: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Преподаватель: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Добряков Давид Ильич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Санкт-Петербург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2026</w:t>
      </w:r>
    </w:p>
    <w:p>
      <w:pPr>
        <w:keepNext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Описать требования к серверному приложению платформы поиска работы и спроектировать программный интерфейс (REST API) в формате спецификации OpenAPI 3.0.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Требуется сформулировать функциональные и нефункциональные требования к приложению, выбрать стиль программного интерфейса, спроектировать набор методов (эндпоинтов), согласованный со схемой базы данных, и оформить спецификацию в формате OpenAPI.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Краткие теоретические сведения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REST — это архитектурный стиль построения программных интерфейсов, в котором данные представляются как ресурсы, доступные по адресам, а действия над ними выполняются стандартными методами протокола HTTP (GET, POST, PUT, PATCH, DELETE). Семантика результата передаётся кодами состояния HTTP. OpenAPI — это формальный язык описания таких интерфейсов, на основе которого автоматически строится документация и формы для проверки запросов.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Ход выполнения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Сформулированы функциональные требования к приложению: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регистрация и аутентификация пользователей с разделением ролей соискателя и работодателя;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управление резюме соискателя (создание, просмотр, обновление, удаление);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управление компаниями и вакансиями работодателем;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поиск вакансий с фильтрацией по отрасли, зарплате, опыту, типу занятости, локации и текстовому запросу, с постраничным выводом;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просмотр страницы вакансии со сведениями о компании;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отклик соискателя на вакансию и просмотр истории откликов;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просмотр работодателем откликов и изменение их статуса.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Определены нефункциональные требования: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аутентификация по токену JWT (схема Bearer) и авторизация по ролям;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формат обмена данными — JSON, единый формат ошибки вида { "message": "..." };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коды ответов в соответствии с семантикой HTTP (200, 201, 204, 400, 401, 403, 404, 409, 500);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хранение паролей в виде хэшей, полученных алгоритмом bcrypt;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доступность документации через интерфейс Swagger UI.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качестве формата интерфейса выбран REST. Версионирование выполнено через префикс /api, стиль адресации — ресурсный: имена ресурсов задаются существительными во множественном числе, а действия выражаются методами HTTP. Спроектированы следующие методы интерфейса: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Метод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Путь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/auth/register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регистрация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/auth/login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вход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/auth/me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текущий пользователь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GET/PUT/DELETE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/resume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резюме соискателя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GET/POST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/companies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компании работодателя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PUT/DELETE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/companies/{id}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изменение и удаление компании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/vacancies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поиск с фильтрацией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/vacancies/{id}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страница вакансии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POST/PUT/DELETE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/vacancies{/id}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управление вакансиями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POST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/vacancies/{id}/apply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отклик на вакансию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/applications/my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мои отклики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GET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/vacancies/{id}/applications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отклики на вакансию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PATCH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/applications/{id}/status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</w:rPr>
              <w:t>смена статуса отклика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Тела запросов и ответов, а также схемы ошибок описаны в спецификации OpenAPI в разделе компонентов (components/schemas).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Результаты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Сформированы требования к приложению и спроектирован программный интерфейс REST из тринадцати методов, оформленный в формате OpenAPI и согласованный со схемой базы данных из первого задания. Спецификация подключается к интерфейсу Swagger UI приложения.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ходе работы определены требования к серверному приложению и спроектирован программный интерфейс в формате OpenAPI. Полученная спецификация задаёт единый контракт между клиентом и сервером и служит основой для реализации приложения.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/>
        <w:b w:val="0"/>
        <w:color w:val="00000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