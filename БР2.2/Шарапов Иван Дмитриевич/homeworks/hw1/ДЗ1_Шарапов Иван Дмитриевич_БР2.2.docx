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Отчет по практической работе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по дисциплине «Бэкенд-разработка»</w:t>
      </w: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Домашнее задание № 1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Выполнил: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студент группы K3342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Шарапов Иван Дмитриевич</w:t>
      </w: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Преподаватель: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Добряков Давид Ильич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Санкт-Петербург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2026</w:t>
      </w:r>
    </w:p>
    <w:p>
      <w:pPr>
        <w:keepNext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Спроектировать структуру базы данных для платформы поиска работы и представить её в виде диаграммы «сущность — связь» (ERD), приведя схему к третьей нормальной форме.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На основе описания предметной области требуется выделить основные сущности и их атрибуты, определить связи между сущностями, обосновать выбор типов данных и привести полученную схему к третьей нормальной форме. Результатом является нормализованная схема данных и диаграмма «сущность — связь».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Предметная область описывается следующим образом. Платформа связывает соискателей и работодателей. Соискатель регистрируется, заполняет резюме, ищет вакансии с фильтрацией и откликается на них. Работодатель создаёт компанию, публикует вакансии и просматривает поступившие отклики.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Краткие теоретические сведения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Диаграмма «сущность — связь» — это способ наглядного описания структуры данных через сущности, их атрибуты и связи между ними. Сущность соответствует таблице, атрибут — столбцу, а связь отражает логическое отношение между записями разных таблиц (один к одному, один ко многим, многие ко многим). Нормализация — это процесс приведения схемы к виду, в котором снижается избыточность данных и исключаются аномалии при их изменении. Третья нормальная форма требует, чтобы все атрибуты были атомарными, а также отсутствовали частичные и транзитивные зависимости неключевых атрибутов от ключа.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Ход выполнения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 описанию предметной области выделено пять сущностей. Для каждой определён набор атрибутов и первичный ключ.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Пользователь (users) — учётная запись. Атрибуты: id, email (уникальный), password_hash, first_name, last_name, role (соискатель или работодатель), created_at.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Резюме (resumes) — резюме соискателя, связанное с пользователем как один к одному. Атрибуты: id, user_id, title, summary, experience_years, skills, desired_salary, created_at, updated_at.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Компания (companies) — компания работодателя. Атрибуты: id, owner_id, name, description, website, location, created_at.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Вакансия (vacancies) — вакансия компании. Атрибуты: id, company_id, title, description, requirements, industry, salary_from, salary_to, experience_level, employment_type, location, is_active, created_at.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Отклик (applications) — отклик соискателя на вакансию. Атрибуты: id, vacancy_id, resume_id, applicant_id, cover_letter, status, created_at.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Между сущностями определены следующие связи: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пользователь — резюме: один к одному (у соискателя одно резюме);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пользователь — компания: один ко многим (работодатель владеет компаниями);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компания — вакансия: один ко многим (компания публикует вакансии);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вакансия — отклик: один ко многим (на вакансию приходят отклики);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резюме — отклик и пользователь — отклик: один ко многим (отклик связан с резюме и его автором).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Схема приведена к третьей нормальной форме: все атрибуты атомарны, частичные и транзитивные зависимости отсутствуют, а справочные перечисления (роль пользователя, статус отклика, уровень опыта, тип занятости) вынесены в отдельные перечислимые типы.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Результаты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Спроектирована нормализованная схема базы данных из пяти связанных сущностей и построена диаграмма «сущность — связь» в нотации ERD. Схема покрывает все функциональные требования варианта: аутентификацию, ведение резюме, публикацию вакансий, поиск и отклики.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ходе работы спроектирована структура базы данных платформы поиска работы. Полученная схема нормализована до третьей нормальной формы, что снижает избыточность данных и исключает аномалии при их изменении, и служит основой для проектирования программного интерфейса в последующих заданиях.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/>
        <w:b w:val="0"/>
        <w:color w:val="00000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