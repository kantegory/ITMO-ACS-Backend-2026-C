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лабораторной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Лабораторная работа № 2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Реализовать разделение серверного приложения на микросервисы в соответствии с дизайном, спроектированным в домашнем задании № 4.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вынести функциональность монолитного приложения в отдельные сервисы с собственными базами данных, реализовать синхронное и асинхронное взаимодействие между ними и единый шлюз, выполняющий маршрутизацию запросов.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Шлюз (api-gateway) — единая точка входа, которая принимает запросы клиента и перенаправляет их соответствующим сервисам, скрывая внутреннее устройство системы. При децентрализованной аутентификации каждый сервис самостоятельно проверяет токен по общему секрету, что снижает связность сервисов. Каждый сервис владеет собственной базой данных, а данные других сервисов запрашивает через их интерфейс.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Создан каталог jobsearch-microservices, содержащий пять сервисов и шлюз.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Сервис auth-service: вынесены модель User и логика аутентификации, выделена база auth_db, реализованы внутренние методы verify-token и users/{id}.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Сервис vacancy-service: вынесены модели Company и Vacancy, выделена база vacancy_db, реализованы поиск с фильтрацией и внутренний метод internal/vacancies/{id}.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Сервис application-service: вынесены модели Resume и Application, выделена база application_db; при отклике сервис синхронно вызывает vacancy-service и публикует событие в очередь RabbitMQ.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Сервис notification-service: получатель очереди сообщений (см. домашнее задание № 5).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Шлюз api-gateway: построен на библиотеке http-proxy-middleware и маршрутизирует запросы по доменам; внутренние методы наружу не проксируются.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реализации приняты следующие решения: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аутентификация децентрализована: сервисы проверяют токен JWT локально по общему секрету, что снижает связность;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каждый сервис владеет своей базой данных, а чужие данные запрашивает через интерфейс;</w:t>
      </w:r>
    </w:p>
    <w:p>
      <w:pPr>
        <w:pStyle w:val="ListBullet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маршрутизация в шлюзе учитывает приоритет более специфичных правил — например, путь /vacancies/{id}/apply направляется в application-service раньше общего правила /vacancies.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Запуск системы выполняется командами: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cd jobsearch-microservices</w:t>
      </w:r>
    </w:p>
    <w:p>
      <w:pPr>
        <w:spacing w:line="240" w:lineRule="auto" w:after="0"/>
        <w:ind w:firstLine="0" w:left="709"/>
        <w:jc w:val="left"/>
      </w:pPr>
      <w:r>
        <w:rPr>
          <w:rFonts w:ascii="Courier New" w:hAnsi="Courier New" w:cs="Courier New"/>
          <w:b w:val="0"/>
          <w:color w:val="000000"/>
          <w:sz w:val="22"/>
        </w:rPr>
        <w:t>docker compose up --build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Порядок проверки сценария описан в разделе «Проверка» файла README.md проекта.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Монолитное приложение разделено на пять независимых микросервисов с собственными базами данных. Реализованы синхронное взаимодействие по протоколу HTTP, асинхронное взаимодействие через очередь сообщений и единый шлюз маршрутизации.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спроектированная ранее микросервисная архитектура реализована на практике. Разделение приложения на сервисы с собственными базами данных повышает их независимость, а сочетание синхронного и асинхронного взаимодействия обеспечивает связность системы при сохранении слабой зависимости сервисов друг от друга.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